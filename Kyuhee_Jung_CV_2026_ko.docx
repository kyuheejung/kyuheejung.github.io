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정규희  Kyu-hee Jung</w:t>
      </w:r>
    </w:p>
    <w:p>
      <w:pPr>
        <w:pStyle w:val="Subtitle"/>
      </w:pPr>
      <w:r>
        <w:t>사회심리학 박사  |  Curriculum Vitae</w:t>
      </w:r>
    </w:p>
    <w:p>
      <w:r>
        <w:t>국립과학수사연구원 법의검사과 심리분석실</w:t>
      </w:r>
    </w:p>
    <w:p>
      <w:pPr>
        <w:spacing w:after="220"/>
      </w:pPr>
      <w:r>
        <w:t>sweetkiwij@gmail.com  |  +82 33 902 5350  |  kyuheejung.github.io</w:t>
      </w:r>
    </w:p>
    <w:p>
      <w:pPr>
        <w:pStyle w:val="Heading2"/>
      </w:pPr>
      <w:r>
        <w:t>전문분야</w:t>
      </w:r>
    </w:p>
    <w:p>
      <w:r>
        <w:t>사회심리학, 임상심리학, 범죄심리학, 아동학대; AI·머신러닝 기반 데이터 분석, 통계 모델링</w:t>
      </w:r>
    </w:p>
    <w:p>
      <w:pPr>
        <w:pStyle w:val="Heading1"/>
      </w:pPr>
      <w:r>
        <w:t>학력</w:t>
      </w:r>
    </w:p>
    <w:p>
      <w:pPr>
        <w:pStyle w:val="ListBullet"/>
        <w:keepLines/>
      </w:pPr>
      <w:r>
        <w:rPr>
          <w:i w:val="0"/>
        </w:rPr>
        <w:t>2013.4.1 ~ 2023.4 일본 도쿄대학 (the University of Tokyo) 사회심리학 박사 졸업</w:t>
      </w:r>
    </w:p>
    <w:p>
      <w:pPr>
        <w:pStyle w:val="ListBullet"/>
        <w:keepLines/>
      </w:pPr>
      <w:r>
        <w:rPr>
          <w:i w:val="0"/>
        </w:rPr>
        <w:t xml:space="preserve">2011.4.1 ~ 2013.3.25 </w:t>
      </w:r>
      <w:r>
        <w:rPr>
          <w:i w:val="0"/>
        </w:rPr>
        <w:t>일본</w:t>
      </w:r>
      <w:r>
        <w:rPr>
          <w:i w:val="0"/>
        </w:rPr>
        <w:t xml:space="preserve"> </w:t>
      </w:r>
      <w:r>
        <w:rPr>
          <w:i w:val="0"/>
        </w:rPr>
        <w:t>도쿄대학</w:t>
      </w:r>
      <w:r>
        <w:rPr>
          <w:i w:val="0"/>
        </w:rPr>
        <w:t xml:space="preserve"> (the University of Tokyo) </w:t>
      </w:r>
      <w:r>
        <w:rPr>
          <w:i w:val="0"/>
        </w:rPr>
        <w:t>사회심리학</w:t>
      </w:r>
      <w:r>
        <w:rPr>
          <w:i w:val="0"/>
        </w:rPr>
        <w:t xml:space="preserve"> </w:t>
      </w:r>
      <w:r>
        <w:rPr>
          <w:i w:val="0"/>
        </w:rPr>
        <w:t>석사</w:t>
      </w:r>
      <w:r>
        <w:rPr>
          <w:i w:val="0"/>
        </w:rPr>
        <w:t xml:space="preserve"> </w:t>
      </w:r>
      <w:r>
        <w:rPr>
          <w:i w:val="0"/>
        </w:rPr>
        <w:t>졸업</w:t>
      </w:r>
    </w:p>
    <w:p>
      <w:pPr>
        <w:pStyle w:val="ListBullet"/>
        <w:keepLines/>
      </w:pPr>
      <w:r>
        <w:rPr>
          <w:i w:val="0"/>
        </w:rPr>
        <w:t xml:space="preserve">2010.4.1 ~ 2011.3.25 </w:t>
      </w:r>
      <w:r>
        <w:rPr>
          <w:i w:val="0"/>
        </w:rPr>
        <w:t>일본</w:t>
      </w:r>
      <w:r>
        <w:rPr>
          <w:i w:val="0"/>
        </w:rPr>
        <w:t xml:space="preserve"> </w:t>
      </w:r>
      <w:r>
        <w:rPr>
          <w:i w:val="0"/>
        </w:rPr>
        <w:t>도쿄대학</w:t>
      </w:r>
      <w:r>
        <w:rPr>
          <w:i w:val="0"/>
        </w:rPr>
        <w:t xml:space="preserve"> (the University of Tokyo) </w:t>
      </w:r>
      <w:r>
        <w:rPr>
          <w:i w:val="0"/>
        </w:rPr>
        <w:t>사회심리학</w:t>
      </w:r>
      <w:r>
        <w:rPr>
          <w:i w:val="0"/>
        </w:rPr>
        <w:t xml:space="preserve"> </w:t>
      </w:r>
      <w:r>
        <w:rPr>
          <w:i w:val="0"/>
        </w:rPr>
        <w:t>연구생</w:t>
      </w:r>
    </w:p>
    <w:p>
      <w:pPr>
        <w:pStyle w:val="ListBullet"/>
        <w:keepLines/>
      </w:pPr>
      <w:r>
        <w:rPr>
          <w:i w:val="0"/>
        </w:rPr>
        <w:t xml:space="preserve">2007.3.1 ~ 2009.2.20 </w:t>
      </w:r>
      <w:r>
        <w:rPr>
          <w:i w:val="0"/>
        </w:rPr>
        <w:t>한국</w:t>
      </w:r>
      <w:r>
        <w:rPr>
          <w:i w:val="0"/>
        </w:rPr>
        <w:t xml:space="preserve"> </w:t>
      </w:r>
      <w:r>
        <w:rPr>
          <w:i w:val="0"/>
        </w:rPr>
        <w:t>중앙대학교</w:t>
      </w:r>
      <w:r>
        <w:rPr>
          <w:i w:val="0"/>
        </w:rPr>
        <w:t xml:space="preserve"> </w:t>
      </w:r>
      <w:r>
        <w:rPr>
          <w:i w:val="0"/>
        </w:rPr>
        <w:t>임상심리학</w:t>
      </w:r>
      <w:r>
        <w:rPr>
          <w:i w:val="0"/>
        </w:rPr>
        <w:t xml:space="preserve"> </w:t>
      </w:r>
      <w:r>
        <w:rPr>
          <w:i w:val="0"/>
        </w:rPr>
        <w:t>석사</w:t>
      </w:r>
      <w:r>
        <w:rPr>
          <w:i w:val="0"/>
        </w:rPr>
        <w:t xml:space="preserve"> </w:t>
      </w:r>
      <w:r>
        <w:rPr>
          <w:i w:val="0"/>
        </w:rPr>
        <w:t>졸업</w:t>
      </w:r>
    </w:p>
    <w:p>
      <w:pPr>
        <w:pStyle w:val="ListBullet"/>
        <w:keepLines/>
      </w:pPr>
      <w:r>
        <w:rPr>
          <w:i w:val="0"/>
        </w:rPr>
        <w:t xml:space="preserve">2002.3.1 ~ 2007.2.15 </w:t>
      </w:r>
      <w:r>
        <w:rPr>
          <w:i w:val="0"/>
        </w:rPr>
        <w:t>한국</w:t>
      </w:r>
      <w:r>
        <w:rPr>
          <w:i w:val="0"/>
        </w:rPr>
        <w:t xml:space="preserve"> </w:t>
      </w:r>
      <w:r>
        <w:rPr>
          <w:i w:val="0"/>
        </w:rPr>
        <w:t>중앙대학교</w:t>
      </w:r>
      <w:r>
        <w:rPr>
          <w:i w:val="0"/>
        </w:rPr>
        <w:t xml:space="preserve"> </w:t>
      </w:r>
      <w:r>
        <w:rPr>
          <w:i w:val="0"/>
        </w:rPr>
        <w:t>심리학</w:t>
      </w:r>
      <w:r>
        <w:rPr>
          <w:i w:val="0"/>
        </w:rPr>
        <w:t xml:space="preserve"> </w:t>
      </w:r>
      <w:r>
        <w:rPr>
          <w:i w:val="0"/>
        </w:rPr>
        <w:t>학사</w:t>
      </w:r>
      <w:r>
        <w:rPr>
          <w:i w:val="0"/>
        </w:rPr>
        <w:t>(</w:t>
      </w:r>
      <w:r>
        <w:rPr>
          <w:i w:val="0"/>
        </w:rPr>
        <w:t>심화과정</w:t>
      </w:r>
      <w:r>
        <w:rPr>
          <w:i w:val="0"/>
        </w:rPr>
        <w:t xml:space="preserve">) </w:t>
      </w:r>
      <w:r>
        <w:rPr>
          <w:i w:val="0"/>
        </w:rPr>
        <w:t>졸업</w:t>
      </w:r>
    </w:p>
    <w:p>
      <w:pPr>
        <w:pStyle w:val="Heading1"/>
      </w:pPr>
      <w:r>
        <w:t>현 소속 및 경력</w:t>
      </w:r>
    </w:p>
    <w:p>
      <w:pPr>
        <w:keepLines/>
      </w:pPr>
      <w:r>
        <w:rPr>
          <w:i w:val="0"/>
        </w:rPr>
        <w:t xml:space="preserve">2017.2 ~ </w:t>
      </w:r>
      <w:r>
        <w:rPr>
          <w:i w:val="0"/>
        </w:rPr>
        <w:t>현재</w:t>
      </w:r>
      <w:r>
        <w:rPr>
          <w:i w:val="0"/>
        </w:rPr>
        <w:t xml:space="preserve"> </w:t>
      </w:r>
      <w:r>
        <w:rPr>
          <w:i w:val="0"/>
        </w:rPr>
        <w:t>국립과학수사연구원</w:t>
      </w:r>
      <w:r>
        <w:rPr>
          <w:i w:val="0"/>
        </w:rPr>
        <w:t xml:space="preserve"> </w:t>
      </w:r>
      <w:r>
        <w:rPr>
          <w:i w:val="0"/>
        </w:rPr>
        <w:t>법의검사과</w:t>
      </w:r>
      <w:r>
        <w:rPr>
          <w:i w:val="0"/>
        </w:rPr>
        <w:t xml:space="preserve"> </w:t>
      </w:r>
      <w:r>
        <w:rPr>
          <w:i w:val="0"/>
        </w:rPr>
        <w:t>심리분석실</w:t>
      </w:r>
    </w:p>
    <w:p>
      <w:pPr>
        <w:pStyle w:val="Heading1"/>
      </w:pPr>
      <w:r>
        <w:t>분담 집필</w:t>
      </w:r>
    </w:p>
    <w:p>
      <w:pPr>
        <w:keepLines/>
        <w:spacing w:after="140"/>
        <w:ind w:left="259" w:hanging="259"/>
      </w:pPr>
      <w:r>
        <w:t>Jung, K., Yang, K.-m., &amp; Kim, H. (2023). Manifestation of violence: Child homicide in South Korea. In C. R. Martin, V. R. Preedy, &amp; V. B. Patel (Eds.), Handbook of Anger, Aggression, and Violence (pp. 2547–2567). Springer. https://doi.org/10.1007/978-3-031-31547-3_135</w:t>
      </w:r>
    </w:p>
    <w:p>
      <w:pPr>
        <w:keepLines/>
        <w:spacing w:after="140"/>
        <w:ind w:left="259" w:hanging="259"/>
      </w:pPr>
      <w:r>
        <w:rPr>
          <w:i w:val="0"/>
        </w:rPr>
        <w:t xml:space="preserve">Sink, C. A., McMahan, E. A., Karasawa, K., Hashimoto, T., &amp; </w:t>
      </w:r>
      <w:r>
        <w:rPr>
          <w:b/>
          <w:i w:val="0"/>
        </w:rPr>
        <w:t>Jung, K. H.</w:t>
      </w:r>
      <w:r>
        <w:rPr>
          <w:i w:val="0"/>
        </w:rPr>
        <w:t xml:space="preserve"> (2022). Positive psychology in South Korea and Japan: Current state of affairs and future potential. In The International Handbook of Positive Psychology: A Global Perspective on the Science of Positive Human Existence (pp. 499-534). Springer. doi:10.1007/978-3-030-57354-6_17</w:t>
      </w:r>
    </w:p>
    <w:p>
      <w:pPr>
        <w:pStyle w:val="Heading1"/>
      </w:pPr>
      <w:r>
        <w:t>학술 논문</w:t>
      </w:r>
    </w:p>
    <w:p>
      <w:pPr>
        <w:keepLines/>
        <w:spacing w:after="140"/>
        <w:ind w:left="259" w:hanging="259"/>
      </w:pPr>
      <w:r>
        <w:rPr>
          <w:b/>
          <w:i w:val="0"/>
        </w:rPr>
        <w:t>정규희</w:t>
      </w:r>
      <w:r>
        <w:rPr>
          <w:i w:val="0"/>
        </w:rPr>
        <w:t>, 양경무, 김희송, 최인석. (2026). 아동사망검토제도에서 법의학의 역할: 일본과 한국의 비교. 대한법의학회지, 50(3), 83–95. https://doi.org/10.7580/kjlm.2026.50.3.83</w:t>
      </w:r>
    </w:p>
    <w:p>
      <w:pPr>
        <w:keepLines/>
        <w:spacing w:after="140"/>
        <w:ind w:left="259" w:hanging="259"/>
      </w:pPr>
      <w:r>
        <w:rPr>
          <w:b/>
          <w:i w:val="0"/>
        </w:rPr>
        <w:t>정규희</w:t>
      </w:r>
      <w:r>
        <w:rPr>
          <w:i w:val="0"/>
        </w:rPr>
        <w:t xml:space="preserve">, </w:t>
      </w:r>
      <w:r>
        <w:rPr>
          <w:i w:val="0"/>
        </w:rPr>
        <w:t>김희송</w:t>
      </w:r>
      <w:r>
        <w:rPr>
          <w:i w:val="0"/>
        </w:rPr>
        <w:t xml:space="preserve">, </w:t>
      </w:r>
      <w:r>
        <w:rPr>
          <w:i w:val="0"/>
        </w:rPr>
        <w:t>최인석</w:t>
      </w:r>
      <w:r>
        <w:rPr>
          <w:i w:val="0"/>
        </w:rPr>
        <w:t xml:space="preserve">, </w:t>
      </w:r>
      <w:r>
        <w:rPr>
          <w:i w:val="0"/>
        </w:rPr>
        <w:t>양경무</w:t>
      </w:r>
      <w:r>
        <w:rPr>
          <w:i w:val="0"/>
        </w:rPr>
        <w:t>. (202</w:t>
      </w:r>
      <w:r>
        <w:rPr>
          <w:i w:val="0"/>
        </w:rPr>
        <w:t>5</w:t>
      </w:r>
      <w:r>
        <w:rPr>
          <w:i w:val="0"/>
        </w:rPr>
        <w:t xml:space="preserve">). </w:t>
      </w:r>
      <w:r>
        <w:rPr>
          <w:i w:val="0"/>
        </w:rPr>
        <w:t>의심스러운 주산기 사망의 탐색적 연구: 2018~2021년 법의부검 자료를 통한 신생아살해 개념의 확장</w:t>
      </w:r>
      <w:r>
        <w:rPr>
          <w:i w:val="0"/>
        </w:rPr>
        <w:t xml:space="preserve">. </w:t>
      </w:r>
      <w:r>
        <w:rPr>
          <w:i w:val="0"/>
        </w:rPr>
        <w:t>형사정책연구</w:t>
      </w:r>
      <w:r>
        <w:rPr>
          <w:i w:val="0"/>
        </w:rPr>
        <w:t xml:space="preserve">, </w:t>
      </w:r>
      <w:r>
        <w:rPr>
          <w:i w:val="0"/>
        </w:rPr>
        <w:t>36(3), 289–317. doi:10.36889/KCR.2025.9.30.3.289</w:t>
      </w:r>
    </w:p>
    <w:p>
      <w:pPr>
        <w:keepLines/>
        <w:spacing w:after="140"/>
        <w:ind w:left="259" w:hanging="259"/>
      </w:pPr>
      <w:r>
        <w:rPr>
          <w:b/>
          <w:i w:val="0"/>
        </w:rPr>
        <w:t>Jung, K. H.</w:t>
      </w:r>
      <w:r>
        <w:rPr>
          <w:i w:val="0"/>
        </w:rPr>
        <w:t xml:space="preserve">, Kim, H. S., Yang, K. M., Choi, I. S., Park, J. H., Park, S., &amp; Lee, S. (2025). Beyond Neonaticide: A Forensic Typology of Suspicious Perinatal Deaths in South Korea (2015-2021). </w:t>
      </w:r>
      <w:r>
        <w:rPr>
          <w:i/>
        </w:rPr>
        <w:t>Child Abuse &amp; Neglect.</w:t>
      </w:r>
      <w:r>
        <w:rPr>
          <w:i w:val="0"/>
        </w:rPr>
        <w:t xml:space="preserve"> </w:t>
      </w:r>
      <w:r>
        <w:rPr>
          <w:i w:val="0"/>
        </w:rPr>
        <w:t xml:space="preserve">169, 107654. </w:t>
      </w:r>
      <w:r>
        <w:rPr>
          <w:i w:val="0"/>
        </w:rPr>
        <w:t>d</w:t>
      </w:r>
      <w:r>
        <w:rPr>
          <w:i w:val="0"/>
        </w:rPr>
        <w:t>oi</w:t>
      </w:r>
      <w:r>
        <w:rPr>
          <w:i w:val="0"/>
        </w:rPr>
        <w:t xml:space="preserve">: </w:t>
      </w:r>
      <w:r>
        <w:rPr>
          <w:i w:val="0"/>
        </w:rPr>
        <w:t>10.1016/j.chiabu.2025.107654.</w:t>
      </w:r>
    </w:p>
    <w:p>
      <w:pPr>
        <w:keepLines/>
        <w:spacing w:after="140"/>
        <w:ind w:left="259" w:hanging="259"/>
      </w:pPr>
      <w:r>
        <w:rPr>
          <w:b/>
          <w:i w:val="0"/>
        </w:rPr>
        <w:t>정규희</w:t>
      </w:r>
      <w:r>
        <w:rPr>
          <w:i w:val="0"/>
        </w:rPr>
        <w:t xml:space="preserve">, </w:t>
      </w:r>
      <w:r>
        <w:rPr>
          <w:i w:val="0"/>
        </w:rPr>
        <w:t>이정화</w:t>
      </w:r>
      <w:r>
        <w:rPr>
          <w:i w:val="0"/>
        </w:rPr>
        <w:t xml:space="preserve">, </w:t>
      </w:r>
      <w:r>
        <w:rPr>
          <w:i w:val="0"/>
        </w:rPr>
        <w:t>최인석</w:t>
      </w:r>
      <w:r>
        <w:rPr>
          <w:i w:val="0"/>
        </w:rPr>
        <w:t xml:space="preserve">, </w:t>
      </w:r>
      <w:r>
        <w:rPr>
          <w:i w:val="0"/>
        </w:rPr>
        <w:t>양경무</w:t>
      </w:r>
      <w:r>
        <w:rPr>
          <w:i w:val="0"/>
        </w:rPr>
        <w:t xml:space="preserve">, </w:t>
      </w:r>
      <w:r>
        <w:rPr>
          <w:i w:val="0"/>
        </w:rPr>
        <w:t>박재홍</w:t>
      </w:r>
      <w:r>
        <w:rPr>
          <w:i w:val="0"/>
        </w:rPr>
        <w:t xml:space="preserve">, &amp; </w:t>
      </w:r>
      <w:r>
        <w:rPr>
          <w:i w:val="0"/>
        </w:rPr>
        <w:t>김희송</w:t>
      </w:r>
      <w:r>
        <w:rPr>
          <w:i w:val="0"/>
        </w:rPr>
        <w:t xml:space="preserve">. (2023). </w:t>
      </w:r>
      <w:r>
        <w:rPr>
          <w:i w:val="0"/>
        </w:rPr>
        <w:t>위험요인을</w:t>
      </w:r>
      <w:r>
        <w:rPr>
          <w:i w:val="0"/>
        </w:rPr>
        <w:t xml:space="preserve"> </w:t>
      </w:r>
      <w:r>
        <w:rPr>
          <w:i w:val="0"/>
        </w:rPr>
        <w:t>가지고</w:t>
      </w:r>
      <w:r>
        <w:rPr>
          <w:i w:val="0"/>
        </w:rPr>
        <w:t xml:space="preserve"> </w:t>
      </w:r>
      <w:r>
        <w:rPr>
          <w:i w:val="0"/>
        </w:rPr>
        <w:t>있는</w:t>
      </w:r>
      <w:r>
        <w:rPr>
          <w:i w:val="0"/>
        </w:rPr>
        <w:t xml:space="preserve"> </w:t>
      </w:r>
      <w:r>
        <w:rPr>
          <w:i w:val="0"/>
        </w:rPr>
        <w:t>영아</w:t>
      </w:r>
      <w:r>
        <w:rPr>
          <w:i w:val="0"/>
        </w:rPr>
        <w:t xml:space="preserve"> </w:t>
      </w:r>
      <w:r>
        <w:rPr>
          <w:i w:val="0"/>
        </w:rPr>
        <w:t>사망의</w:t>
      </w:r>
      <w:r>
        <w:rPr>
          <w:i w:val="0"/>
        </w:rPr>
        <w:t xml:space="preserve"> </w:t>
      </w:r>
      <w:r>
        <w:rPr>
          <w:i w:val="0"/>
        </w:rPr>
        <w:t>고찰</w:t>
      </w:r>
      <w:r>
        <w:rPr>
          <w:i w:val="0"/>
        </w:rPr>
        <w:t xml:space="preserve">: </w:t>
      </w:r>
      <w:r>
        <w:rPr>
          <w:i w:val="0"/>
        </w:rPr>
        <w:t>아동</w:t>
      </w:r>
      <w:r>
        <w:rPr>
          <w:i w:val="0"/>
        </w:rPr>
        <w:t xml:space="preserve"> </w:t>
      </w:r>
      <w:r>
        <w:rPr>
          <w:i w:val="0"/>
        </w:rPr>
        <w:t>복지적</w:t>
      </w:r>
      <w:r>
        <w:rPr>
          <w:i w:val="0"/>
        </w:rPr>
        <w:t xml:space="preserve"> </w:t>
      </w:r>
      <w:r>
        <w:rPr>
          <w:i w:val="0"/>
        </w:rPr>
        <w:t>관점에서</w:t>
      </w:r>
      <w:r>
        <w:rPr>
          <w:i w:val="0"/>
        </w:rPr>
        <w:t xml:space="preserve">. </w:t>
      </w:r>
      <w:r>
        <w:rPr>
          <w:i w:val="0"/>
        </w:rPr>
        <w:t>대한법의학회지</w:t>
      </w:r>
      <w:r>
        <w:rPr>
          <w:i w:val="0"/>
        </w:rPr>
        <w:t>, 47(4), 122-135. doi:10.7580/kjlm.2023.47.4.122</w:t>
      </w:r>
    </w:p>
    <w:p>
      <w:pPr>
        <w:keepLines/>
        <w:spacing w:after="140"/>
        <w:ind w:left="259" w:hanging="259"/>
      </w:pPr>
      <w:r>
        <w:rPr>
          <w:b/>
          <w:i w:val="0"/>
        </w:rPr>
        <w:t>정규희</w:t>
      </w:r>
      <w:r>
        <w:rPr>
          <w:i w:val="0"/>
        </w:rPr>
        <w:t xml:space="preserve">, </w:t>
      </w:r>
      <w:r>
        <w:rPr>
          <w:i w:val="0"/>
        </w:rPr>
        <w:t>김희송</w:t>
      </w:r>
      <w:r>
        <w:rPr>
          <w:i w:val="0"/>
        </w:rPr>
        <w:t xml:space="preserve">, </w:t>
      </w:r>
      <w:r>
        <w:rPr>
          <w:i w:val="0"/>
        </w:rPr>
        <w:t>김종한</w:t>
      </w:r>
      <w:r>
        <w:rPr>
          <w:i w:val="0"/>
        </w:rPr>
        <w:t xml:space="preserve">, </w:t>
      </w:r>
      <w:r>
        <w:rPr>
          <w:i w:val="0"/>
        </w:rPr>
        <w:t>양경무</w:t>
      </w:r>
      <w:r>
        <w:rPr>
          <w:i w:val="0"/>
        </w:rPr>
        <w:t xml:space="preserve">, </w:t>
      </w:r>
      <w:r>
        <w:rPr>
          <w:i w:val="0"/>
        </w:rPr>
        <w:t>최인석</w:t>
      </w:r>
      <w:r>
        <w:rPr>
          <w:i w:val="0"/>
        </w:rPr>
        <w:t xml:space="preserve">, &amp; </w:t>
      </w:r>
      <w:r>
        <w:rPr>
          <w:i w:val="0"/>
        </w:rPr>
        <w:t>박재홍</w:t>
      </w:r>
      <w:r>
        <w:rPr>
          <w:i w:val="0"/>
        </w:rPr>
        <w:t xml:space="preserve">. (2021). </w:t>
      </w:r>
      <w:r>
        <w:rPr>
          <w:i w:val="0"/>
        </w:rPr>
        <w:t>훈육과</w:t>
      </w:r>
      <w:r>
        <w:rPr>
          <w:i w:val="0"/>
        </w:rPr>
        <w:t xml:space="preserve"> </w:t>
      </w:r>
      <w:r>
        <w:rPr>
          <w:i w:val="0"/>
        </w:rPr>
        <w:t>학대의</w:t>
      </w:r>
      <w:r>
        <w:rPr>
          <w:i w:val="0"/>
        </w:rPr>
        <w:t xml:space="preserve"> </w:t>
      </w:r>
      <w:r>
        <w:rPr>
          <w:i w:val="0"/>
        </w:rPr>
        <w:t>경계</w:t>
      </w:r>
      <w:r>
        <w:rPr>
          <w:i w:val="0"/>
        </w:rPr>
        <w:t xml:space="preserve">: </w:t>
      </w:r>
      <w:r>
        <w:rPr>
          <w:i w:val="0"/>
        </w:rPr>
        <w:t>텍스트</w:t>
      </w:r>
      <w:r>
        <w:rPr>
          <w:i w:val="0"/>
        </w:rPr>
        <w:t xml:space="preserve"> </w:t>
      </w:r>
      <w:r>
        <w:rPr>
          <w:i w:val="0"/>
        </w:rPr>
        <w:t>마이닝</w:t>
      </w:r>
      <w:r>
        <w:rPr>
          <w:i w:val="0"/>
        </w:rPr>
        <w:t xml:space="preserve"> (Text Mining</w:t>
      </w:r>
      <w:r>
        <w:rPr>
          <w:i w:val="0"/>
        </w:rPr>
        <w:t xml:space="preserve">) </w:t>
      </w:r>
      <w:r>
        <w:rPr>
          <w:i w:val="0"/>
        </w:rPr>
        <w:t>을</w:t>
      </w:r>
      <w:r>
        <w:rPr>
          <w:i w:val="0"/>
        </w:rPr>
        <w:t xml:space="preserve"> </w:t>
      </w:r>
      <w:r>
        <w:rPr>
          <w:i w:val="0"/>
        </w:rPr>
        <w:t>통해</w:t>
      </w:r>
      <w:r>
        <w:rPr>
          <w:i w:val="0"/>
        </w:rPr>
        <w:t xml:space="preserve"> </w:t>
      </w:r>
      <w:r>
        <w:rPr>
          <w:i w:val="0"/>
        </w:rPr>
        <w:t>살펴본</w:t>
      </w:r>
      <w:r>
        <w:rPr>
          <w:i w:val="0"/>
        </w:rPr>
        <w:t xml:space="preserve"> </w:t>
      </w:r>
      <w:r>
        <w:rPr>
          <w:i w:val="0"/>
        </w:rPr>
        <w:t>자신과</w:t>
      </w:r>
      <w:r>
        <w:rPr>
          <w:i w:val="0"/>
        </w:rPr>
        <w:t xml:space="preserve"> </w:t>
      </w:r>
      <w:r>
        <w:rPr>
          <w:i w:val="0"/>
        </w:rPr>
        <w:t>타인의</w:t>
      </w:r>
      <w:r>
        <w:rPr>
          <w:i w:val="0"/>
        </w:rPr>
        <w:t xml:space="preserve"> </w:t>
      </w:r>
      <w:r>
        <w:rPr>
          <w:i w:val="0"/>
        </w:rPr>
        <w:t>체벌</w:t>
      </w:r>
      <w:r>
        <w:rPr>
          <w:i w:val="0"/>
        </w:rPr>
        <w:t xml:space="preserve"> </w:t>
      </w:r>
      <w:r>
        <w:rPr>
          <w:i w:val="0"/>
        </w:rPr>
        <w:t>기준</w:t>
      </w:r>
      <w:r>
        <w:rPr>
          <w:i w:val="0"/>
        </w:rPr>
        <w:t xml:space="preserve">. </w:t>
      </w:r>
      <w:r>
        <w:rPr>
          <w:i w:val="0"/>
        </w:rPr>
        <w:t>보건사회연구</w:t>
      </w:r>
      <w:r>
        <w:rPr>
          <w:i w:val="0"/>
        </w:rPr>
        <w:t>, 41(4), 225-242.</w:t>
      </w:r>
    </w:p>
    <w:p>
      <w:pPr>
        <w:keepLines/>
        <w:spacing w:after="140"/>
        <w:ind w:left="259" w:hanging="259"/>
      </w:pPr>
      <w:r>
        <w:rPr>
          <w:b/>
          <w:i w:val="0"/>
        </w:rPr>
        <w:t>Jung, K. H.</w:t>
      </w:r>
      <w:r>
        <w:rPr>
          <w:i w:val="0"/>
        </w:rPr>
        <w:t xml:space="preserve">, Kim, H. S., Lee, E. S., Choi, I. S., Lim, H. Y., Lee, B. W., Choi, B. H., Kim, J. M., Kim, H. J., &amp; Hong, H. G. (2020). Cluster analysis of child-homicide in South Korea. </w:t>
      </w:r>
      <w:r>
        <w:rPr>
          <w:i/>
        </w:rPr>
        <w:t>Child Abuse &amp; Neglect, 101,</w:t>
      </w:r>
      <w:r>
        <w:rPr>
          <w:i w:val="0"/>
        </w:rPr>
        <w:t xml:space="preserve"> 104322. </w:t>
      </w:r>
      <w:r>
        <w:rPr>
          <w:i w:val="0"/>
        </w:rPr>
        <w:t>doi:10.1016/j.chiabu</w:t>
      </w:r>
      <w:r>
        <w:rPr>
          <w:i w:val="0"/>
        </w:rPr>
        <w:t>.2019.104322</w:t>
      </w:r>
    </w:p>
    <w:p>
      <w:pPr>
        <w:keepLines/>
        <w:spacing w:after="140"/>
        <w:ind w:left="259" w:hanging="259"/>
      </w:pPr>
      <w:r>
        <w:rPr>
          <w:i w:val="0"/>
        </w:rPr>
        <w:t>김희송</w:t>
      </w:r>
      <w:r>
        <w:rPr>
          <w:i w:val="0"/>
        </w:rPr>
        <w:t xml:space="preserve">, </w:t>
      </w:r>
      <w:r>
        <w:rPr>
          <w:i w:val="0"/>
        </w:rPr>
        <w:t>이봉우</w:t>
      </w:r>
      <w:r>
        <w:rPr>
          <w:i w:val="0"/>
        </w:rPr>
        <w:t xml:space="preserve">, </w:t>
      </w:r>
      <w:r>
        <w:rPr>
          <w:i w:val="0"/>
        </w:rPr>
        <w:t>최영식</w:t>
      </w:r>
      <w:r>
        <w:rPr>
          <w:i w:val="0"/>
        </w:rPr>
        <w:t xml:space="preserve">, &amp; </w:t>
      </w:r>
      <w:r>
        <w:rPr>
          <w:b/>
          <w:i w:val="0"/>
        </w:rPr>
        <w:t>정규희</w:t>
      </w:r>
      <w:r>
        <w:rPr>
          <w:i w:val="0"/>
        </w:rPr>
        <w:t xml:space="preserve">. (2019). </w:t>
      </w:r>
      <w:r>
        <w:rPr>
          <w:i w:val="0"/>
        </w:rPr>
        <w:t>법의부검자료를</w:t>
      </w:r>
      <w:r>
        <w:rPr>
          <w:i w:val="0"/>
        </w:rPr>
        <w:t xml:space="preserve"> </w:t>
      </w:r>
      <w:r>
        <w:rPr>
          <w:i w:val="0"/>
        </w:rPr>
        <w:t>기반으로</w:t>
      </w:r>
      <w:r>
        <w:rPr>
          <w:i w:val="0"/>
        </w:rPr>
        <w:t xml:space="preserve"> </w:t>
      </w:r>
      <w:r>
        <w:rPr>
          <w:i w:val="0"/>
        </w:rPr>
        <w:t>한</w:t>
      </w:r>
      <w:r>
        <w:rPr>
          <w:i w:val="0"/>
        </w:rPr>
        <w:t xml:space="preserve"> </w:t>
      </w:r>
      <w:r>
        <w:rPr>
          <w:i w:val="0"/>
        </w:rPr>
        <w:t>아동학대</w:t>
      </w:r>
      <w:r>
        <w:rPr>
          <w:i w:val="0"/>
        </w:rPr>
        <w:t xml:space="preserve"> </w:t>
      </w:r>
      <w:r>
        <w:rPr>
          <w:i w:val="0"/>
        </w:rPr>
        <w:t>사망의</w:t>
      </w:r>
      <w:r>
        <w:rPr>
          <w:i w:val="0"/>
        </w:rPr>
        <w:t xml:space="preserve"> </w:t>
      </w:r>
      <w:r>
        <w:rPr>
          <w:i w:val="0"/>
        </w:rPr>
        <w:t>현황과</w:t>
      </w:r>
      <w:r>
        <w:rPr>
          <w:i w:val="0"/>
        </w:rPr>
        <w:t xml:space="preserve"> </w:t>
      </w:r>
      <w:r>
        <w:rPr>
          <w:i w:val="0"/>
        </w:rPr>
        <w:t>유형</w:t>
      </w:r>
      <w:r>
        <w:rPr>
          <w:i w:val="0"/>
        </w:rPr>
        <w:t xml:space="preserve">. </w:t>
      </w:r>
      <w:r>
        <w:rPr>
          <w:i w:val="0"/>
        </w:rPr>
        <w:t>형사정책연구</w:t>
      </w:r>
      <w:r>
        <w:rPr>
          <w:i w:val="0"/>
        </w:rPr>
        <w:t>, 30(1), 229-263.</w:t>
      </w:r>
    </w:p>
    <w:p>
      <w:pPr>
        <w:keepLines/>
        <w:spacing w:after="140"/>
        <w:ind w:left="259" w:hanging="259"/>
      </w:pPr>
      <w:r>
        <w:rPr>
          <w:b/>
          <w:i w:val="0"/>
        </w:rPr>
        <w:t>Jung, K. H.</w:t>
      </w:r>
      <w:r>
        <w:rPr>
          <w:i w:val="0"/>
        </w:rPr>
        <w:t xml:space="preserve"> (2017). Happiness as an additional antecedent of schadenfreude. Journal of Positive Psychology, 12(2), 186–196. doi:10.1080/17439760.2016.1173224</w:t>
      </w:r>
    </w:p>
    <w:p>
      <w:pPr>
        <w:keepLines/>
        <w:spacing w:after="140"/>
        <w:ind w:left="259" w:hanging="259"/>
      </w:pPr>
      <w:r>
        <w:rPr>
          <w:b/>
          <w:i w:val="0"/>
        </w:rPr>
        <w:t>Jung, K. H.</w:t>
      </w:r>
      <w:r>
        <w:rPr>
          <w:i w:val="0"/>
        </w:rPr>
        <w:t xml:space="preserve">, &amp; Karasawa, K., (2016). How we view people who feel joy in our misfortune: The influence of expressed schadenfreude in interpersonal situation. </w:t>
      </w:r>
      <w:r>
        <w:rPr>
          <w:i w:val="0"/>
        </w:rPr>
        <w:t>한국심리학회지</w:t>
      </w:r>
      <w:r>
        <w:rPr>
          <w:i w:val="0"/>
        </w:rPr>
        <w:t xml:space="preserve">: </w:t>
      </w:r>
      <w:r>
        <w:rPr>
          <w:i w:val="0"/>
        </w:rPr>
        <w:t>사회</w:t>
      </w:r>
      <w:r>
        <w:rPr>
          <w:i w:val="0"/>
        </w:rPr>
        <w:t xml:space="preserve"> </w:t>
      </w:r>
      <w:r>
        <w:rPr>
          <w:i w:val="0"/>
        </w:rPr>
        <w:t>및</w:t>
      </w:r>
      <w:r>
        <w:rPr>
          <w:i w:val="0"/>
        </w:rPr>
        <w:t xml:space="preserve"> </w:t>
      </w:r>
      <w:r>
        <w:rPr>
          <w:i w:val="0"/>
        </w:rPr>
        <w:t>성격</w:t>
      </w:r>
      <w:r>
        <w:rPr>
          <w:i w:val="0"/>
        </w:rPr>
        <w:t>, 30(1), 1-21.</w:t>
      </w:r>
    </w:p>
    <w:p>
      <w:pPr>
        <w:keepLines/>
        <w:spacing w:after="140"/>
        <w:ind w:left="259" w:hanging="259"/>
      </w:pPr>
      <w:r>
        <w:rPr>
          <w:b/>
          <w:i w:val="0"/>
        </w:rPr>
        <w:t>Jung, K. H.</w:t>
      </w:r>
      <w:r>
        <w:rPr>
          <w:i w:val="0"/>
        </w:rPr>
        <w:t>, &amp; Lee, J. H. (2012). Cognitive and emotional correlates of different types of deception. Social Behavior and Personality: An International Journal, 40(4), 575-584. doi:10.2224/sbp.2012.40.4.575</w:t>
      </w:r>
    </w:p>
    <w:p>
      <w:pPr>
        <w:keepLines/>
        <w:spacing w:after="140"/>
        <w:ind w:left="259" w:hanging="259"/>
      </w:pPr>
      <w:r>
        <w:rPr>
          <w:i w:val="0"/>
        </w:rPr>
        <w:t xml:space="preserve">Kim, S. J., </w:t>
      </w:r>
      <w:r>
        <w:rPr>
          <w:b/>
          <w:i w:val="0"/>
        </w:rPr>
        <w:t>Jung, K. H.</w:t>
      </w:r>
      <w:r>
        <w:rPr>
          <w:i w:val="0"/>
        </w:rPr>
        <w:t xml:space="preserve">, &amp; Lee, J. H. (2012). Characteristics of alpha power event-related desynchronization in the discrimination of spontaneous deceptive responses. International Journal of Psychophysiology, 85(2), 230-235. </w:t>
      </w:r>
      <w:r>
        <w:rPr>
          <w:i w:val="0"/>
        </w:rPr>
        <w:t>doi:10.1016/j.ijpsycho</w:t>
      </w:r>
      <w:r>
        <w:rPr>
          <w:i w:val="0"/>
        </w:rPr>
        <w:t>.2012.04.009</w:t>
      </w:r>
    </w:p>
    <w:p>
      <w:pPr>
        <w:keepLines/>
        <w:spacing w:after="140"/>
        <w:ind w:left="259" w:hanging="259"/>
      </w:pPr>
      <w:r>
        <w:rPr>
          <w:b/>
          <w:i w:val="0"/>
        </w:rPr>
        <w:t>Jung, K. H.</w:t>
      </w:r>
      <w:r>
        <w:rPr>
          <w:i w:val="0"/>
        </w:rPr>
        <w:t xml:space="preserve">, Ji, H. K., Jeong, J. Y., &amp; Lee, J. H. (2010). The enhanced motivation to deception in Machiavellianism and the validity of the P300-based Guilty Knowledge Test. </w:t>
      </w:r>
      <w:r>
        <w:rPr>
          <w:i w:val="0"/>
        </w:rPr>
        <w:t>한국법심리학회지</w:t>
      </w:r>
      <w:r>
        <w:rPr>
          <w:i w:val="0"/>
        </w:rPr>
        <w:t>, 1(1), 57-75.</w:t>
      </w:r>
    </w:p>
    <w:p>
      <w:pPr>
        <w:keepLines/>
        <w:spacing w:after="140"/>
        <w:ind w:left="259" w:hanging="259"/>
      </w:pPr>
      <w:r>
        <w:rPr>
          <w:b/>
          <w:i w:val="0"/>
        </w:rPr>
        <w:t>Jung, K. H.</w:t>
      </w:r>
      <w:r>
        <w:rPr>
          <w:i w:val="0"/>
        </w:rPr>
        <w:t xml:space="preserve">, &amp; Lee, J. H. (2009). Implicit and explicit attitude dissociation in spontaneous deceptive behavior. Acta </w:t>
      </w:r>
      <w:r>
        <w:rPr>
          <w:i w:val="0"/>
        </w:rPr>
        <w:t>Psychologica</w:t>
      </w:r>
      <w:r>
        <w:rPr>
          <w:i w:val="0"/>
        </w:rPr>
        <w:t xml:space="preserve">, 132, 62-67. </w:t>
      </w:r>
      <w:r>
        <w:rPr>
          <w:i w:val="0"/>
        </w:rPr>
        <w:t>doi:10.1016/j.actpsy</w:t>
      </w:r>
      <w:r>
        <w:rPr>
          <w:i w:val="0"/>
        </w:rPr>
        <w:t>.2009.06.004</w:t>
      </w:r>
    </w:p>
    <w:p>
      <w:pPr>
        <w:keepLines/>
        <w:spacing w:after="140"/>
        <w:ind w:left="259" w:hanging="259"/>
      </w:pPr>
      <w:r>
        <w:rPr>
          <w:b/>
          <w:i w:val="0"/>
        </w:rPr>
        <w:t>정규희</w:t>
      </w:r>
      <w:r>
        <w:rPr>
          <w:i w:val="0"/>
        </w:rPr>
        <w:t xml:space="preserve">, </w:t>
      </w:r>
      <w:r>
        <w:rPr>
          <w:i w:val="0"/>
        </w:rPr>
        <w:t>이준석</w:t>
      </w:r>
      <w:r>
        <w:rPr>
          <w:i w:val="0"/>
        </w:rPr>
        <w:t xml:space="preserve">, &amp; </w:t>
      </w:r>
      <w:r>
        <w:rPr>
          <w:i w:val="0"/>
        </w:rPr>
        <w:t>이장한</w:t>
      </w:r>
      <w:r>
        <w:rPr>
          <w:i w:val="0"/>
        </w:rPr>
        <w:t xml:space="preserve">. (2008). </w:t>
      </w:r>
      <w:r>
        <w:rPr>
          <w:i w:val="0"/>
        </w:rPr>
        <w:t>주요우울증환자의</w:t>
      </w:r>
      <w:r>
        <w:rPr>
          <w:i w:val="0"/>
        </w:rPr>
        <w:t xml:space="preserve"> </w:t>
      </w:r>
      <w:r>
        <w:rPr>
          <w:i w:val="0"/>
        </w:rPr>
        <w:t>정량적</w:t>
      </w:r>
      <w:r>
        <w:rPr>
          <w:i w:val="0"/>
        </w:rPr>
        <w:t xml:space="preserve"> </w:t>
      </w:r>
      <w:r>
        <w:rPr>
          <w:i w:val="0"/>
        </w:rPr>
        <w:t>뇌파특징</w:t>
      </w:r>
      <w:r>
        <w:rPr>
          <w:i w:val="0"/>
        </w:rPr>
        <w:t xml:space="preserve"> </w:t>
      </w:r>
      <w:r>
        <w:rPr>
          <w:i w:val="0"/>
        </w:rPr>
        <w:t>분석연구</w:t>
      </w:r>
      <w:r>
        <w:rPr>
          <w:i w:val="0"/>
        </w:rPr>
        <w:t xml:space="preserve">. </w:t>
      </w:r>
      <w:r>
        <w:rPr>
          <w:i w:val="0"/>
        </w:rPr>
        <w:t>한국심리학회지</w:t>
      </w:r>
      <w:r>
        <w:rPr>
          <w:i w:val="0"/>
        </w:rPr>
        <w:t>:</w:t>
      </w:r>
      <w:r>
        <w:rPr>
          <w:i w:val="0"/>
        </w:rPr>
        <w:t>임상</w:t>
      </w:r>
      <w:r>
        <w:rPr>
          <w:i w:val="0"/>
        </w:rPr>
        <w:t>, 27(3), 581-593.</w:t>
      </w:r>
    </w:p>
    <w:p>
      <w:pPr>
        <w:pStyle w:val="Heading1"/>
      </w:pPr>
      <w:r>
        <w:t>학회 발표</w:t>
      </w:r>
    </w:p>
    <w:p>
      <w:pPr>
        <w:keepLines/>
        <w:spacing w:after="140"/>
        <w:ind w:left="259" w:hanging="259"/>
      </w:pPr>
      <w:r>
        <w:rPr>
          <w:b/>
          <w:i w:val="0"/>
        </w:rPr>
        <w:t>Jung, K. H.</w:t>
      </w:r>
      <w:r>
        <w:rPr>
          <w:i w:val="0"/>
        </w:rPr>
        <w:t xml:space="preserve"> (2026). Caregiver configuration and relational pathways in fatal abusive head trauma: a Bayesian network analysis of nationwide forensic autopsies in South Korea (2015–2022). ISPCAN 2026 Congress, Melbourne, Australia (August 25, 2026). 구두 발표, 발표자.</w:t>
      </w:r>
    </w:p>
    <w:p>
      <w:pPr>
        <w:keepLines/>
        <w:spacing w:after="140"/>
        <w:ind w:left="259" w:hanging="259"/>
      </w:pPr>
      <w:r>
        <w:rPr>
          <w:i w:val="0"/>
        </w:rPr>
        <w:t xml:space="preserve">Kim, H. S., &amp; </w:t>
      </w:r>
      <w:r>
        <w:rPr>
          <w:b/>
          <w:i w:val="0"/>
        </w:rPr>
        <w:t>Jung, K. H.</w:t>
      </w:r>
      <w:r>
        <w:rPr>
          <w:i w:val="0"/>
        </w:rPr>
        <w:t xml:space="preserve"> (2026). Machine Learning–Based Detection of Fatal Child Abuse in South Korea: A Nationwide Forensic Autopsy Study. ISPCAN 2026 Congress, Melbourne, Australia (August 24–26, 2026). 포스터 발표; </w:t>
      </w:r>
      <w:r>
        <w:rPr>
          <w:b/>
          <w:i w:val="0"/>
        </w:rPr>
        <w:t>정규희</w:t>
      </w:r>
      <w:r>
        <w:rPr>
          <w:i w:val="0"/>
        </w:rPr>
        <w:t>: 공동연구자 및 교신저자.</w:t>
      </w:r>
    </w:p>
    <w:p>
      <w:pPr>
        <w:keepLines/>
        <w:spacing w:after="140"/>
        <w:ind w:left="259" w:hanging="259"/>
      </w:pPr>
      <w:r>
        <w:rPr>
          <w:b/>
          <w:i w:val="0"/>
        </w:rPr>
        <w:t>정규희</w:t>
      </w:r>
      <w:r>
        <w:rPr>
          <w:i w:val="0"/>
        </w:rPr>
        <w:t xml:space="preserve">, </w:t>
      </w:r>
      <w:r>
        <w:rPr>
          <w:i w:val="0"/>
        </w:rPr>
        <w:t>김희송</w:t>
      </w:r>
      <w:r>
        <w:rPr>
          <w:i w:val="0"/>
        </w:rPr>
        <w:t xml:space="preserve">, </w:t>
      </w:r>
      <w:r>
        <w:rPr>
          <w:i w:val="0"/>
        </w:rPr>
        <w:t>양경무</w:t>
      </w:r>
      <w:r>
        <w:rPr>
          <w:i w:val="0"/>
        </w:rPr>
        <w:t xml:space="preserve">, </w:t>
      </w:r>
      <w:r>
        <w:rPr>
          <w:i w:val="0"/>
        </w:rPr>
        <w:t>최인석</w:t>
      </w:r>
      <w:r>
        <w:rPr>
          <w:i w:val="0"/>
        </w:rPr>
        <w:t xml:space="preserve"> (2025). </w:t>
      </w:r>
      <w:r>
        <w:rPr>
          <w:i w:val="0"/>
        </w:rPr>
        <w:t>법의학과</w:t>
      </w:r>
      <w:r>
        <w:rPr>
          <w:i w:val="0"/>
        </w:rPr>
        <w:t xml:space="preserve"> </w:t>
      </w:r>
      <w:r>
        <w:rPr>
          <w:i w:val="0"/>
        </w:rPr>
        <w:t>심리사회과학의</w:t>
      </w:r>
      <w:r>
        <w:rPr>
          <w:i w:val="0"/>
        </w:rPr>
        <w:t xml:space="preserve"> </w:t>
      </w:r>
      <w:r>
        <w:rPr>
          <w:i w:val="0"/>
        </w:rPr>
        <w:t>협업</w:t>
      </w:r>
      <w:r>
        <w:rPr>
          <w:i w:val="0"/>
        </w:rPr>
        <w:t xml:space="preserve">: </w:t>
      </w:r>
      <w:r>
        <w:rPr>
          <w:i w:val="0"/>
        </w:rPr>
        <w:t>아동학대</w:t>
      </w:r>
      <w:r>
        <w:rPr>
          <w:i w:val="0"/>
        </w:rPr>
        <w:t xml:space="preserve"> </w:t>
      </w:r>
      <w:r>
        <w:rPr>
          <w:i w:val="0"/>
        </w:rPr>
        <w:t>사망</w:t>
      </w:r>
      <w:r>
        <w:rPr>
          <w:i w:val="0"/>
        </w:rPr>
        <w:t xml:space="preserve"> </w:t>
      </w:r>
      <w:r>
        <w:rPr>
          <w:i w:val="0"/>
        </w:rPr>
        <w:t>데이터의</w:t>
      </w:r>
      <w:r>
        <w:rPr>
          <w:i w:val="0"/>
        </w:rPr>
        <w:t xml:space="preserve"> </w:t>
      </w:r>
      <w:r>
        <w:rPr>
          <w:i w:val="0"/>
        </w:rPr>
        <w:t>통합적</w:t>
      </w:r>
      <w:r>
        <w:rPr>
          <w:i w:val="0"/>
        </w:rPr>
        <w:t xml:space="preserve"> </w:t>
      </w:r>
      <w:r>
        <w:rPr>
          <w:i w:val="0"/>
        </w:rPr>
        <w:t>해석과</w:t>
      </w:r>
      <w:r>
        <w:rPr>
          <w:i w:val="0"/>
        </w:rPr>
        <w:t xml:space="preserve"> </w:t>
      </w:r>
      <w:r>
        <w:rPr>
          <w:i w:val="0"/>
        </w:rPr>
        <w:t>현장</w:t>
      </w:r>
      <w:r>
        <w:rPr>
          <w:i w:val="0"/>
        </w:rPr>
        <w:t xml:space="preserve"> </w:t>
      </w:r>
      <w:r>
        <w:rPr>
          <w:i w:val="0"/>
        </w:rPr>
        <w:t>적용</w:t>
      </w:r>
      <w:r>
        <w:rPr>
          <w:i w:val="0"/>
        </w:rPr>
        <w:t xml:space="preserve">. </w:t>
      </w:r>
      <w:r>
        <w:rPr>
          <w:i w:val="0"/>
        </w:rPr>
        <w:t>대한법의학회</w:t>
      </w:r>
      <w:r>
        <w:rPr>
          <w:i w:val="0"/>
        </w:rPr>
        <w:t xml:space="preserve"> </w:t>
      </w:r>
      <w:r>
        <w:rPr>
          <w:i w:val="0"/>
        </w:rPr>
        <w:t>제</w:t>
      </w:r>
      <w:r>
        <w:rPr>
          <w:i w:val="0"/>
        </w:rPr>
        <w:t>29</w:t>
      </w:r>
      <w:r>
        <w:rPr>
          <w:i w:val="0"/>
        </w:rPr>
        <w:t>차</w:t>
      </w:r>
      <w:r>
        <w:rPr>
          <w:i w:val="0"/>
        </w:rPr>
        <w:t xml:space="preserve"> </w:t>
      </w:r>
      <w:r>
        <w:rPr>
          <w:i w:val="0"/>
        </w:rPr>
        <w:t>춘계학술대회</w:t>
      </w:r>
      <w:r>
        <w:rPr>
          <w:i w:val="0"/>
        </w:rPr>
        <w:t>(</w:t>
      </w:r>
      <w:r>
        <w:rPr>
          <w:i w:val="0"/>
        </w:rPr>
        <w:t>제</w:t>
      </w:r>
      <w:r>
        <w:rPr>
          <w:i w:val="0"/>
        </w:rPr>
        <w:t>32</w:t>
      </w:r>
      <w:r>
        <w:rPr>
          <w:i w:val="0"/>
        </w:rPr>
        <w:t>회</w:t>
      </w:r>
      <w:r>
        <w:rPr>
          <w:i w:val="0"/>
        </w:rPr>
        <w:t xml:space="preserve"> </w:t>
      </w:r>
      <w:r>
        <w:rPr>
          <w:i w:val="0"/>
        </w:rPr>
        <w:t>대한기초의학</w:t>
      </w:r>
      <w:r>
        <w:rPr>
          <w:i w:val="0"/>
        </w:rPr>
        <w:t xml:space="preserve"> </w:t>
      </w:r>
      <w:r>
        <w:rPr>
          <w:i w:val="0"/>
        </w:rPr>
        <w:t>학술대회</w:t>
      </w:r>
      <w:r>
        <w:rPr>
          <w:i w:val="0"/>
        </w:rPr>
        <w:t xml:space="preserve">), </w:t>
      </w:r>
      <w:r>
        <w:rPr>
          <w:i w:val="0"/>
        </w:rPr>
        <w:t>대구</w:t>
      </w:r>
      <w:r>
        <w:rPr>
          <w:i w:val="0"/>
        </w:rPr>
        <w:t xml:space="preserve"> (2025</w:t>
      </w:r>
      <w:r>
        <w:rPr>
          <w:i w:val="0"/>
        </w:rPr>
        <w:t>년</w:t>
      </w:r>
      <w:r>
        <w:rPr>
          <w:i w:val="0"/>
        </w:rPr>
        <w:t xml:space="preserve"> 7</w:t>
      </w:r>
      <w:r>
        <w:rPr>
          <w:i w:val="0"/>
        </w:rPr>
        <w:t>월</w:t>
      </w:r>
      <w:r>
        <w:rPr>
          <w:i w:val="0"/>
        </w:rPr>
        <w:t xml:space="preserve">). </w:t>
      </w:r>
      <w:r>
        <w:rPr>
          <w:i w:val="0"/>
        </w:rPr>
        <w:t>구두</w:t>
      </w:r>
      <w:r>
        <w:rPr>
          <w:i w:val="0"/>
        </w:rPr>
        <w:t xml:space="preserve"> </w:t>
      </w:r>
      <w:r>
        <w:rPr>
          <w:i w:val="0"/>
        </w:rPr>
        <w:t>발표</w:t>
      </w:r>
      <w:r>
        <w:rPr>
          <w:i w:val="0"/>
        </w:rPr>
        <w:t xml:space="preserve">, </w:t>
      </w:r>
      <w:r>
        <w:rPr>
          <w:i w:val="0"/>
        </w:rPr>
        <w:t>발표</w:t>
      </w:r>
      <w:r>
        <w:rPr>
          <w:i w:val="0"/>
        </w:rPr>
        <w:t>자</w:t>
      </w:r>
      <w:r>
        <w:rPr>
          <w:i w:val="0"/>
        </w:rPr>
        <w:t>.</w:t>
      </w:r>
    </w:p>
    <w:p>
      <w:pPr>
        <w:keepLines/>
        <w:spacing w:after="140"/>
        <w:ind w:left="259" w:hanging="259"/>
      </w:pPr>
      <w:r>
        <w:rPr>
          <w:b/>
          <w:i w:val="0"/>
        </w:rPr>
        <w:t>Jung, K. H.</w:t>
      </w:r>
      <w:r>
        <w:rPr>
          <w:i w:val="0"/>
        </w:rPr>
        <w:t xml:space="preserve"> (2024). 'Human Error and Cognitive Biases in Traffic Accidents: A Psychological Approach' at AAAM, Seoul (Nov, 2024). Oral presentation, presenter</w:t>
      </w:r>
    </w:p>
    <w:p>
      <w:pPr>
        <w:keepLines/>
        <w:spacing w:after="140"/>
        <w:ind w:left="259" w:hanging="259"/>
      </w:pPr>
      <w:r>
        <w:rPr>
          <w:b/>
          <w:i w:val="0"/>
        </w:rPr>
        <w:t>Jung, K. H.</w:t>
      </w:r>
      <w:r>
        <w:rPr>
          <w:i w:val="0"/>
        </w:rPr>
        <w:t>, Kim, H. S. (2024). 'AI-based Detection of Terrorist Intent through Time-series Analysis of Micro-facial Expressions' at CSI 2024, Incheon (Oct, 2024). Oral presentation, presenter</w:t>
      </w:r>
    </w:p>
    <w:p>
      <w:pPr>
        <w:keepLines/>
        <w:spacing w:after="140"/>
        <w:ind w:left="259" w:hanging="259"/>
      </w:pPr>
      <w:r>
        <w:rPr>
          <w:b/>
          <w:i w:val="0"/>
        </w:rPr>
        <w:t>Jung, K. H.</w:t>
      </w:r>
      <w:r>
        <w:rPr>
          <w:i w:val="0"/>
        </w:rPr>
        <w:t>, &amp; Park, S. H. (2023). Fatal Child Maltreatment in South Korea. Asia Pacific Medico Legal Agencies (APMLA). Hanoi, Vietnam (June, 2023). Oral presentation, presenter</w:t>
      </w:r>
    </w:p>
    <w:p>
      <w:pPr>
        <w:keepLines/>
        <w:spacing w:after="140"/>
        <w:ind w:left="259" w:hanging="259"/>
      </w:pPr>
      <w:r>
        <w:rPr>
          <w:b/>
          <w:i w:val="0"/>
        </w:rPr>
        <w:t>정규희</w:t>
      </w:r>
      <w:r>
        <w:rPr>
          <w:i w:val="0"/>
        </w:rPr>
        <w:t xml:space="preserve">, </w:t>
      </w:r>
      <w:r>
        <w:rPr>
          <w:i w:val="0"/>
        </w:rPr>
        <w:t>김희송</w:t>
      </w:r>
      <w:r>
        <w:rPr>
          <w:i w:val="0"/>
        </w:rPr>
        <w:t xml:space="preserve">, </w:t>
      </w:r>
      <w:r>
        <w:rPr>
          <w:i w:val="0"/>
        </w:rPr>
        <w:t>양경무</w:t>
      </w:r>
      <w:r>
        <w:rPr>
          <w:i w:val="0"/>
        </w:rPr>
        <w:t xml:space="preserve">, </w:t>
      </w:r>
      <w:r>
        <w:rPr>
          <w:i w:val="0"/>
        </w:rPr>
        <w:t>최인석</w:t>
      </w:r>
      <w:r>
        <w:rPr>
          <w:i w:val="0"/>
        </w:rPr>
        <w:t xml:space="preserve">, </w:t>
      </w:r>
      <w:r>
        <w:rPr>
          <w:i w:val="0"/>
        </w:rPr>
        <w:t>박재홍</w:t>
      </w:r>
      <w:r>
        <w:rPr>
          <w:i w:val="0"/>
        </w:rPr>
        <w:t xml:space="preserve">, </w:t>
      </w:r>
      <w:r>
        <w:rPr>
          <w:i w:val="0"/>
        </w:rPr>
        <w:t>이수경</w:t>
      </w:r>
      <w:r>
        <w:rPr>
          <w:i w:val="0"/>
        </w:rPr>
        <w:t xml:space="preserve"> (2023). The Typologies of Neonaticide and the related Socio-psychological factors. </w:t>
      </w:r>
      <w:r>
        <w:rPr>
          <w:i w:val="0"/>
        </w:rPr>
        <w:t>대한법의학회</w:t>
      </w:r>
      <w:r>
        <w:rPr>
          <w:i w:val="0"/>
        </w:rPr>
        <w:t xml:space="preserve"> (June, 2023). Poster presentation</w:t>
      </w:r>
    </w:p>
    <w:p>
      <w:pPr>
        <w:keepLines/>
        <w:spacing w:after="140"/>
        <w:ind w:left="259" w:hanging="259"/>
      </w:pPr>
      <w:r>
        <w:rPr>
          <w:b/>
          <w:i w:val="0"/>
        </w:rPr>
        <w:t>Jung, K. H.</w:t>
      </w:r>
      <w:r>
        <w:rPr>
          <w:i w:val="0"/>
        </w:rPr>
        <w:t xml:space="preserve">, Kim, H. S., &amp; Yang, K. M. (2022). Socio-psychological factors related to Abusive Head Trauma related fatal death. </w:t>
      </w:r>
      <w:r>
        <w:rPr>
          <w:i w:val="0"/>
        </w:rPr>
        <w:t>대한법의학회</w:t>
      </w:r>
      <w:r>
        <w:rPr>
          <w:i w:val="0"/>
        </w:rPr>
        <w:t xml:space="preserve"> (June, 2022). Oral presentation, presenter</w:t>
      </w:r>
    </w:p>
    <w:p>
      <w:pPr>
        <w:keepLines/>
        <w:spacing w:after="140"/>
        <w:ind w:left="259" w:hanging="259"/>
      </w:pPr>
      <w:r>
        <w:rPr>
          <w:b/>
          <w:i w:val="0"/>
        </w:rPr>
        <w:t>Jung, K. H.</w:t>
      </w:r>
      <w:r>
        <w:rPr>
          <w:i w:val="0"/>
        </w:rPr>
        <w:t>, Yang, K. M., Choi, I. S., Park, J. H., &amp; Kim, H. S. (2021). Typologies of Child Abuse: An Analysis of Autopsy Cases. 13th Asian Forensic Sciences Network Annual Meeting and Symposium. Virtual format (Oct, 2021). Oral presentation, presenter</w:t>
      </w:r>
    </w:p>
    <w:p>
      <w:pPr>
        <w:keepLines/>
        <w:spacing w:after="140"/>
        <w:ind w:left="259" w:hanging="259"/>
      </w:pPr>
      <w:r>
        <w:rPr>
          <w:i w:val="0"/>
        </w:rPr>
        <w:t xml:space="preserve">Kim, H. S., &amp; </w:t>
      </w:r>
      <w:r>
        <w:rPr>
          <w:b/>
          <w:i w:val="0"/>
        </w:rPr>
        <w:t>Jung, K. H.</w:t>
      </w:r>
      <w:r>
        <w:rPr>
          <w:i w:val="0"/>
        </w:rPr>
        <w:t xml:space="preserve"> (2020). Child Abuse and the Cluster of Child Homicide in South Korea. </w:t>
      </w:r>
      <w:r>
        <w:rPr>
          <w:i w:val="0"/>
        </w:rPr>
        <w:t>대한법의학회</w:t>
      </w:r>
      <w:r>
        <w:rPr>
          <w:i w:val="0"/>
        </w:rPr>
        <w:t xml:space="preserve"> (2020). Oral presentation, presenter</w:t>
      </w:r>
    </w:p>
    <w:p>
      <w:pPr>
        <w:keepLines/>
        <w:spacing w:after="140"/>
        <w:ind w:left="259" w:hanging="259"/>
      </w:pPr>
      <w:r>
        <w:rPr>
          <w:b/>
          <w:i w:val="0"/>
        </w:rPr>
        <w:t>Jung, K. H.</w:t>
      </w:r>
      <w:r>
        <w:rPr>
          <w:i w:val="0"/>
        </w:rPr>
        <w:t>, Kim, H. S., Lee, B. W., Choi, Y. S., Ha, H. I., Lee, Y. J., Choi, I. S., &amp; Lim, H. Y. (2019). A typology of fatal assault of children- An analysis of autopsy cases from 2015 to 2017 in South Korea. American Society of Criminology. San Francisco, California, USA (Nov, 2019). Oral presentation, presenter</w:t>
      </w:r>
    </w:p>
    <w:p>
      <w:pPr>
        <w:keepLines/>
        <w:spacing w:after="140"/>
        <w:ind w:left="259" w:hanging="259"/>
      </w:pPr>
      <w:r>
        <w:rPr>
          <w:b/>
          <w:i w:val="0"/>
        </w:rPr>
        <w:t>Jung, K. H.</w:t>
      </w:r>
      <w:r>
        <w:rPr>
          <w:i w:val="0"/>
        </w:rPr>
        <w:t xml:space="preserve">, Kim, H. S., Lee, B. W., Choi, Y. S., Choi, B. H., Lee, E. S., Kim, J. M., &amp; Lim, H. Y. (2018). Risk Factors for Child and Youth Homicide in NFS's Data. American </w:t>
      </w:r>
      <w:r>
        <w:rPr>
          <w:i w:val="0"/>
        </w:rPr>
        <w:t>Society of Criminology. Atlanta, Georgia, USA (Nov, 2018). Oral presentation, presenter</w:t>
      </w:r>
    </w:p>
    <w:p>
      <w:pPr>
        <w:keepLines/>
        <w:spacing w:after="140"/>
        <w:ind w:left="259" w:hanging="259"/>
      </w:pPr>
      <w:r>
        <w:rPr>
          <w:b/>
          <w:i w:val="0"/>
        </w:rPr>
        <w:t>Jung, K. H.</w:t>
      </w:r>
      <w:r>
        <w:rPr>
          <w:i w:val="0"/>
        </w:rPr>
        <w:t>, Kim, H. S., Lee, B. W., Choi, Y. S., Choi, B. H., Lee, E. S., Kim, J. M., &amp; Lim, H. Y. (2018). Issues in the statistics on child abuse and neglect fatalities based on the review of autopsy report from the National Forensic Service. American Society of Criminology. Atlanta, Georgia, USA (Nov, 2018). Oral presentation, presenter</w:t>
      </w:r>
    </w:p>
    <w:p>
      <w:pPr>
        <w:keepLines/>
        <w:spacing w:after="140"/>
        <w:ind w:left="259" w:hanging="259"/>
      </w:pPr>
      <w:r>
        <w:rPr>
          <w:b/>
          <w:i w:val="0"/>
        </w:rPr>
        <w:t>Jung, K. H.</w:t>
      </w:r>
      <w:r>
        <w:rPr>
          <w:i w:val="0"/>
        </w:rPr>
        <w:t xml:space="preserve">, Masuda, T., &amp; Karasawa, K. (2016). The functions of schadenfreude and </w:t>
      </w:r>
      <w:r>
        <w:rPr>
          <w:i w:val="0"/>
        </w:rPr>
        <w:t>gluckschmerz</w:t>
      </w:r>
      <w:r>
        <w:rPr>
          <w:i w:val="0"/>
        </w:rPr>
        <w:t xml:space="preserve"> in gossip situation. The 31st International Congress of Psychology. Yokohama, Japan (July, 2016)</w:t>
      </w:r>
    </w:p>
    <w:p>
      <w:pPr>
        <w:keepLines/>
        <w:spacing w:after="140"/>
        <w:ind w:left="259" w:hanging="259"/>
      </w:pPr>
      <w:r>
        <w:rPr>
          <w:b/>
          <w:i w:val="0"/>
        </w:rPr>
        <w:t>Jung, K. H.</w:t>
      </w:r>
      <w:r>
        <w:rPr>
          <w:i w:val="0"/>
        </w:rPr>
        <w:t>, &amp; Karasawa, K. (2014). Happy people do not enjoy another's unhappiness "Happiness decreases schadenfreude". The 15th Annual Meeting of the Society of Personality and Social Psychology. Texas, USA (February, 2014)</w:t>
      </w:r>
    </w:p>
    <w:p>
      <w:pPr>
        <w:keepLines/>
        <w:spacing w:after="140"/>
        <w:ind w:left="259" w:hanging="259"/>
      </w:pPr>
      <w:r>
        <w:rPr>
          <w:b/>
          <w:i w:val="0"/>
        </w:rPr>
        <w:t>Jung, K. H.</w:t>
      </w:r>
      <w:r>
        <w:rPr>
          <w:i w:val="0"/>
        </w:rPr>
        <w:t>, &amp; Karasawa, K. (2013). The Relationship between Happiness and Schadenfreude. The 54th Conference for the Japanese Society of Social Psychology. Okinawa, Japan (November, 2013)</w:t>
      </w:r>
    </w:p>
    <w:p>
      <w:pPr>
        <w:keepLines/>
        <w:spacing w:after="140"/>
        <w:ind w:left="259" w:hanging="259"/>
      </w:pPr>
      <w:r>
        <w:rPr>
          <w:b/>
          <w:i w:val="0"/>
        </w:rPr>
        <w:t>Jung, K. H.</w:t>
      </w:r>
      <w:r>
        <w:rPr>
          <w:i w:val="0"/>
        </w:rPr>
        <w:t>, &amp; Karasawa, K. (2013). The Influence of Recognizing Empathic Concern and Schadenfreude on Person Perception. The 60th Annual Meeting of the Japanese Group Dynamics Association. Sapporo, Japan (July, 2013)</w:t>
      </w:r>
    </w:p>
    <w:p>
      <w:pPr>
        <w:keepLines/>
        <w:spacing w:after="140"/>
        <w:ind w:left="259" w:hanging="259"/>
      </w:pPr>
      <w:r>
        <w:rPr>
          <w:b/>
          <w:i w:val="0"/>
        </w:rPr>
        <w:t>Jung, K. H.</w:t>
      </w:r>
      <w:r>
        <w:rPr>
          <w:i w:val="0"/>
        </w:rPr>
        <w:t>, &amp; Karasawa, K. (2013). Subjective Happiness Decreases Schadenfreude Toward Both High and Average Achievers. Cross-Cultural Perspectives on Moral Psychology. Seoul, Korea (March, 2013)</w:t>
      </w:r>
    </w:p>
    <w:p>
      <w:pPr>
        <w:keepLines/>
        <w:spacing w:after="140"/>
        <w:ind w:left="259" w:hanging="259"/>
      </w:pPr>
      <w:r>
        <w:rPr>
          <w:b/>
          <w:i w:val="0"/>
        </w:rPr>
        <w:t>Jung, K. H.</w:t>
      </w:r>
      <w:r>
        <w:rPr>
          <w:i w:val="0"/>
        </w:rPr>
        <w:t>, &amp; Karasawa, K. (2012). The impact of perceived schadenfreude and empathy on interpersonal perception. The 53rd Conference for the Japanese Society of Social Psychology. Tsukuba, Japan (November, 2012)</w:t>
      </w:r>
    </w:p>
    <w:p>
      <w:pPr>
        <w:keepLines/>
        <w:spacing w:after="140"/>
        <w:ind w:left="259" w:hanging="259"/>
      </w:pPr>
      <w:r>
        <w:rPr>
          <w:b/>
          <w:i w:val="0"/>
        </w:rPr>
        <w:t>Jung, K. H.</w:t>
      </w:r>
      <w:r>
        <w:rPr>
          <w:i w:val="0"/>
        </w:rPr>
        <w:t>, &amp; Karasawa, K. (2012). Being the Target of Schadenfreude and Empathic Concern: The Impact of perceived Hostile and Prosocial Emotion on Person Perception. The 14th Annual Meeting of the Society of Personality and Social Psychology. New Orleans, USA (January, 2012)</w:t>
      </w:r>
    </w:p>
    <w:p>
      <w:pPr>
        <w:keepLines/>
        <w:spacing w:after="140"/>
        <w:ind w:left="259" w:hanging="259"/>
      </w:pPr>
      <w:r>
        <w:rPr>
          <w:i w:val="0"/>
        </w:rPr>
        <w:t xml:space="preserve">Kim, S. J., </w:t>
      </w:r>
      <w:r>
        <w:rPr>
          <w:b/>
          <w:i w:val="0"/>
        </w:rPr>
        <w:t>Jung, K. H.</w:t>
      </w:r>
      <w:r>
        <w:rPr>
          <w:i w:val="0"/>
        </w:rPr>
        <w:t>, &amp; Lee, J. H. (2011). Alpha power event-related desynchronization for discrimination of deceptive responses. The International Society for Social Neuroscience Symposium, Shanghai, China (January, 2011)</w:t>
      </w:r>
    </w:p>
    <w:p>
      <w:pPr>
        <w:keepLines/>
        <w:spacing w:after="140"/>
        <w:ind w:left="259" w:hanging="259"/>
      </w:pPr>
      <w:r>
        <w:rPr>
          <w:b/>
          <w:i w:val="0"/>
        </w:rPr>
        <w:t>Jung, K. H.</w:t>
      </w:r>
      <w:r>
        <w:rPr>
          <w:i w:val="0"/>
        </w:rPr>
        <w:t xml:space="preserve">, Hahm, J. S., Jeong, J. Y., &amp; Lee, J. H. (2009). The Psychophysiological Study about Differences of Cognitive and Emotional Process in Types of Deception. The Cyber Therapy Conference, Lago Maggiore, </w:t>
      </w:r>
      <w:r>
        <w:rPr>
          <w:i w:val="0"/>
        </w:rPr>
        <w:t>Verbania</w:t>
      </w:r>
      <w:r>
        <w:rPr>
          <w:i w:val="0"/>
        </w:rPr>
        <w:t>-Intra, Italy (June, 2009)</w:t>
      </w:r>
    </w:p>
    <w:p>
      <w:pPr>
        <w:keepLines/>
        <w:spacing w:after="140"/>
        <w:ind w:left="259" w:hanging="259"/>
      </w:pPr>
      <w:r>
        <w:rPr>
          <w:i w:val="0"/>
        </w:rPr>
        <w:t xml:space="preserve">Jung, J. H., &amp; Lee, J. H. (2009). Lie Detection via Combined Behavioral and Physiological Measures in a </w:t>
      </w:r>
      <w:r>
        <w:rPr>
          <w:i w:val="0"/>
        </w:rPr>
        <w:t>High Stake</w:t>
      </w:r>
      <w:r>
        <w:rPr>
          <w:i w:val="0"/>
        </w:rPr>
        <w:t xml:space="preserve"> Situation. The Annual Convention of the Japanese Psychological Association. Sapporo, Japan (September, 2009)</w:t>
      </w:r>
    </w:p>
    <w:p>
      <w:pPr>
        <w:keepLines/>
        <w:spacing w:after="140"/>
        <w:ind w:left="259" w:hanging="259"/>
      </w:pPr>
      <w:r>
        <w:rPr>
          <w:b/>
          <w:i w:val="0"/>
        </w:rPr>
        <w:t>Jung, K. H.</w:t>
      </w:r>
      <w:r>
        <w:rPr>
          <w:i w:val="0"/>
        </w:rPr>
        <w:t>, &amp; Lee, J. H. (2009). Unveiling implicit attitude toward deception, searching for new cues to deception. The International Conference on Asia Pacific Psychology, Seoul, Korea (August, 2009)</w:t>
      </w:r>
    </w:p>
    <w:p>
      <w:pPr>
        <w:keepLines/>
        <w:spacing w:after="140"/>
        <w:ind w:left="259" w:hanging="259"/>
      </w:pPr>
      <w:r>
        <w:rPr>
          <w:i w:val="0"/>
        </w:rPr>
        <w:t xml:space="preserve">Jung, J. H., &amp; Lee, J. H. (2008). The relationship between P300 based GKT and Machiavellianism in a </w:t>
      </w:r>
      <w:r>
        <w:rPr>
          <w:i w:val="0"/>
        </w:rPr>
        <w:t>High Stake</w:t>
      </w:r>
      <w:r>
        <w:rPr>
          <w:i w:val="0"/>
        </w:rPr>
        <w:t xml:space="preserve"> Situation. The International Conference on Cognitive Neuroscience, Bodrum, Turkey (September, 2008)</w:t>
      </w:r>
    </w:p>
    <w:p>
      <w:pPr>
        <w:keepLines/>
        <w:spacing w:after="140"/>
        <w:ind w:left="259" w:hanging="259"/>
      </w:pPr>
      <w:r>
        <w:rPr>
          <w:i w:val="0"/>
        </w:rPr>
        <w:t>Jung, J. H., &amp; Lee, J. H. (2007). Implicit Affective Association to Lie in Manipulative People. The Cyber Therapy Conference, Washington D.C., USA (June, 2007)</w:t>
      </w:r>
    </w:p>
    <w:p>
      <w:pPr>
        <w:pStyle w:val="Heading1"/>
      </w:pPr>
      <w:r>
        <w:t>수상 및 장학금</w:t>
      </w:r>
    </w:p>
    <w:p>
      <w:pPr>
        <w:pStyle w:val="ListBullet"/>
        <w:keepLines/>
      </w:pPr>
      <w:r>
        <w:rPr>
          <w:i w:val="0"/>
        </w:rPr>
        <w:t>일본정부</w:t>
      </w:r>
      <w:r>
        <w:rPr>
          <w:i w:val="0"/>
        </w:rPr>
        <w:t>(</w:t>
      </w:r>
      <w:r>
        <w:rPr>
          <w:i w:val="0"/>
        </w:rPr>
        <w:t>문부과학성</w:t>
      </w:r>
      <w:r>
        <w:rPr>
          <w:i w:val="0"/>
        </w:rPr>
        <w:t xml:space="preserve">) </w:t>
      </w:r>
      <w:r>
        <w:rPr>
          <w:i w:val="0"/>
        </w:rPr>
        <w:t>연구장학생</w:t>
      </w:r>
      <w:r>
        <w:rPr>
          <w:i w:val="0"/>
        </w:rPr>
        <w:t xml:space="preserve"> </w:t>
      </w:r>
      <w:r>
        <w:rPr>
          <w:i w:val="0"/>
        </w:rPr>
        <w:t>국비유학</w:t>
      </w:r>
      <w:r>
        <w:rPr>
          <w:i w:val="0"/>
        </w:rPr>
        <w:t xml:space="preserve"> (2010~2016): </w:t>
      </w:r>
      <w:r>
        <w:rPr>
          <w:i w:val="0"/>
        </w:rPr>
        <w:t>석사</w:t>
      </w:r>
      <w:r>
        <w:rPr>
          <w:i w:val="0"/>
        </w:rPr>
        <w:t xml:space="preserve"> </w:t>
      </w:r>
      <w:r>
        <w:rPr>
          <w:i w:val="0"/>
        </w:rPr>
        <w:t>및</w:t>
      </w:r>
      <w:r>
        <w:rPr>
          <w:i w:val="0"/>
        </w:rPr>
        <w:t xml:space="preserve"> </w:t>
      </w:r>
      <w:r>
        <w:rPr>
          <w:i w:val="0"/>
        </w:rPr>
        <w:t>박사과정</w:t>
      </w:r>
      <w:r>
        <w:rPr>
          <w:i w:val="0"/>
        </w:rPr>
        <w:t xml:space="preserve"> </w:t>
      </w:r>
      <w:r>
        <w:rPr>
          <w:i w:val="0"/>
        </w:rPr>
        <w:t>학비</w:t>
      </w:r>
      <w:r>
        <w:rPr>
          <w:i w:val="0"/>
        </w:rPr>
        <w:t xml:space="preserve"> </w:t>
      </w:r>
      <w:r>
        <w:rPr>
          <w:i w:val="0"/>
        </w:rPr>
        <w:t>전액</w:t>
      </w:r>
      <w:r>
        <w:rPr>
          <w:i w:val="0"/>
        </w:rPr>
        <w:t xml:space="preserve"> </w:t>
      </w:r>
      <w:r>
        <w:rPr>
          <w:i w:val="0"/>
        </w:rPr>
        <w:t>및</w:t>
      </w:r>
      <w:r>
        <w:rPr>
          <w:i w:val="0"/>
        </w:rPr>
        <w:t xml:space="preserve"> </w:t>
      </w:r>
      <w:r>
        <w:rPr>
          <w:i w:val="0"/>
        </w:rPr>
        <w:t>생활비</w:t>
      </w:r>
      <w:r>
        <w:rPr>
          <w:i w:val="0"/>
        </w:rPr>
        <w:t xml:space="preserve"> (</w:t>
      </w:r>
      <w:r>
        <w:rPr>
          <w:i w:val="0"/>
        </w:rPr>
        <w:t>매달</w:t>
      </w:r>
      <w:r>
        <w:rPr>
          <w:i w:val="0"/>
        </w:rPr>
        <w:t xml:space="preserve"> 145,000</w:t>
      </w:r>
      <w:r>
        <w:rPr>
          <w:i w:val="0"/>
        </w:rPr>
        <w:t>엔</w:t>
      </w:r>
      <w:r>
        <w:rPr>
          <w:i w:val="0"/>
        </w:rPr>
        <w:t>)</w:t>
      </w:r>
    </w:p>
    <w:p>
      <w:pPr>
        <w:pStyle w:val="ListBullet"/>
        <w:keepLines/>
      </w:pPr>
      <w:r>
        <w:rPr>
          <w:i w:val="0"/>
        </w:rPr>
        <w:t>도쿄대학교</w:t>
      </w:r>
      <w:r>
        <w:rPr>
          <w:i w:val="0"/>
        </w:rPr>
        <w:t xml:space="preserve"> </w:t>
      </w:r>
      <w:r>
        <w:rPr>
          <w:i w:val="0"/>
        </w:rPr>
        <w:t>연구조교</w:t>
      </w:r>
      <w:r>
        <w:rPr>
          <w:i w:val="0"/>
        </w:rPr>
        <w:t xml:space="preserve"> </w:t>
      </w:r>
      <w:r>
        <w:rPr>
          <w:i w:val="0"/>
        </w:rPr>
        <w:t>장학금</w:t>
      </w:r>
      <w:r>
        <w:rPr>
          <w:i w:val="0"/>
        </w:rPr>
        <w:t>: 300,000</w:t>
      </w:r>
      <w:r>
        <w:rPr>
          <w:i w:val="0"/>
        </w:rPr>
        <w:t>엔</w:t>
      </w:r>
    </w:p>
    <w:p>
      <w:pPr>
        <w:pStyle w:val="ListBullet"/>
        <w:keepLines/>
      </w:pPr>
      <w:r>
        <w:rPr>
          <w:i w:val="0"/>
        </w:rPr>
        <w:t>일본</w:t>
      </w:r>
      <w:r>
        <w:rPr>
          <w:i w:val="0"/>
        </w:rPr>
        <w:t xml:space="preserve"> </w:t>
      </w:r>
      <w:r>
        <w:rPr>
          <w:i w:val="0"/>
        </w:rPr>
        <w:t>사회심리학회</w:t>
      </w:r>
      <w:r>
        <w:rPr>
          <w:i w:val="0"/>
        </w:rPr>
        <w:t xml:space="preserve"> </w:t>
      </w:r>
      <w:r>
        <w:rPr>
          <w:i w:val="0"/>
        </w:rPr>
        <w:t>대학원생해외학회발표지원제도</w:t>
      </w:r>
      <w:r>
        <w:rPr>
          <w:i w:val="0"/>
        </w:rPr>
        <w:t xml:space="preserve"> </w:t>
      </w:r>
      <w:r>
        <w:rPr>
          <w:i w:val="0"/>
        </w:rPr>
        <w:t>선발</w:t>
      </w:r>
      <w:r>
        <w:rPr>
          <w:i w:val="0"/>
        </w:rPr>
        <w:t xml:space="preserve"> (2014): 100,000</w:t>
      </w:r>
      <w:r>
        <w:rPr>
          <w:i w:val="0"/>
        </w:rPr>
        <w:t>엔</w:t>
      </w:r>
    </w:p>
    <w:p>
      <w:pPr>
        <w:pStyle w:val="ListBullet"/>
        <w:keepLines/>
      </w:pPr>
      <w:r>
        <w:rPr>
          <w:i w:val="0"/>
        </w:rPr>
        <w:t>후세</w:t>
      </w:r>
      <w:r>
        <w:rPr>
          <w:i w:val="0"/>
        </w:rPr>
        <w:t xml:space="preserve"> </w:t>
      </w:r>
      <w:r>
        <w:rPr>
          <w:i w:val="0"/>
        </w:rPr>
        <w:t>학술</w:t>
      </w:r>
      <w:r>
        <w:rPr>
          <w:i w:val="0"/>
        </w:rPr>
        <w:t xml:space="preserve"> </w:t>
      </w:r>
      <w:r>
        <w:rPr>
          <w:i w:val="0"/>
        </w:rPr>
        <w:t>기금</w:t>
      </w:r>
      <w:r>
        <w:rPr>
          <w:i w:val="0"/>
        </w:rPr>
        <w:t xml:space="preserve"> (布施学術基金): </w:t>
      </w:r>
      <w:r>
        <w:rPr>
          <w:i w:val="0"/>
        </w:rPr>
        <w:t>약</w:t>
      </w:r>
      <w:r>
        <w:rPr>
          <w:i w:val="0"/>
        </w:rPr>
        <w:t xml:space="preserve"> 100</w:t>
      </w:r>
      <w:r>
        <w:rPr>
          <w:i w:val="0"/>
        </w:rPr>
        <w:t>만원</w:t>
      </w:r>
    </w:p>
    <w:p>
      <w:pPr>
        <w:pStyle w:val="ListBullet"/>
        <w:keepLines/>
      </w:pPr>
      <w:r>
        <w:rPr>
          <w:i w:val="0"/>
        </w:rPr>
        <w:t>중앙대학교</w:t>
      </w:r>
      <w:r>
        <w:rPr>
          <w:i w:val="0"/>
        </w:rPr>
        <w:t xml:space="preserve"> </w:t>
      </w:r>
      <w:r>
        <w:rPr>
          <w:i w:val="0"/>
        </w:rPr>
        <w:t>임상심리학</w:t>
      </w:r>
      <w:r>
        <w:rPr>
          <w:i w:val="0"/>
        </w:rPr>
        <w:t xml:space="preserve"> </w:t>
      </w:r>
      <w:r>
        <w:rPr>
          <w:i w:val="0"/>
        </w:rPr>
        <w:t>석사과정</w:t>
      </w:r>
      <w:r>
        <w:rPr>
          <w:i w:val="0"/>
        </w:rPr>
        <w:t xml:space="preserve"> </w:t>
      </w:r>
      <w:r>
        <w:rPr>
          <w:i w:val="0"/>
        </w:rPr>
        <w:t>연구조교</w:t>
      </w:r>
      <w:r>
        <w:rPr>
          <w:i w:val="0"/>
        </w:rPr>
        <w:t xml:space="preserve"> </w:t>
      </w:r>
      <w:r>
        <w:rPr>
          <w:i w:val="0"/>
        </w:rPr>
        <w:t>장학금</w:t>
      </w:r>
      <w:r>
        <w:rPr>
          <w:i w:val="0"/>
        </w:rPr>
        <w:t>: 4,000,000</w:t>
      </w:r>
      <w:r>
        <w:rPr>
          <w:i w:val="0"/>
        </w:rPr>
        <w:t>원</w:t>
      </w:r>
    </w:p>
    <w:p>
      <w:pPr>
        <w:pStyle w:val="ListBullet"/>
        <w:keepLines/>
      </w:pPr>
      <w:r>
        <w:rPr>
          <w:i w:val="0"/>
        </w:rPr>
        <w:t>중앙대학교</w:t>
      </w:r>
      <w:r>
        <w:rPr>
          <w:i w:val="0"/>
        </w:rPr>
        <w:t xml:space="preserve"> </w:t>
      </w:r>
      <w:r>
        <w:rPr>
          <w:i w:val="0"/>
        </w:rPr>
        <w:t>심리학</w:t>
      </w:r>
      <w:r>
        <w:rPr>
          <w:i w:val="0"/>
        </w:rPr>
        <w:t xml:space="preserve"> </w:t>
      </w:r>
      <w:r>
        <w:rPr>
          <w:i w:val="0"/>
        </w:rPr>
        <w:t>학사과정</w:t>
      </w:r>
      <w:r>
        <w:rPr>
          <w:i w:val="0"/>
        </w:rPr>
        <w:t xml:space="preserve"> </w:t>
      </w:r>
      <w:r>
        <w:rPr>
          <w:i w:val="0"/>
        </w:rPr>
        <w:t>성적우수</w:t>
      </w:r>
      <w:r>
        <w:rPr>
          <w:i w:val="0"/>
        </w:rPr>
        <w:t xml:space="preserve"> </w:t>
      </w:r>
      <w:r>
        <w:rPr>
          <w:i w:val="0"/>
        </w:rPr>
        <w:t>장학금</w:t>
      </w:r>
      <w:r>
        <w:rPr>
          <w:i w:val="0"/>
        </w:rPr>
        <w:t xml:space="preserve"> 5</w:t>
      </w:r>
      <w:r>
        <w:rPr>
          <w:i w:val="0"/>
        </w:rPr>
        <w:t>회</w:t>
      </w:r>
      <w:r>
        <w:rPr>
          <w:i w:val="0"/>
        </w:rPr>
        <w:t xml:space="preserve"> (1</w:t>
      </w:r>
      <w:r>
        <w:rPr>
          <w:i w:val="0"/>
        </w:rPr>
        <w:t>회</w:t>
      </w:r>
      <w:r>
        <w:rPr>
          <w:i w:val="0"/>
        </w:rPr>
        <w:t xml:space="preserve"> </w:t>
      </w:r>
      <w:r>
        <w:rPr>
          <w:i w:val="0"/>
        </w:rPr>
        <w:t>전액</w:t>
      </w:r>
      <w:r>
        <w:rPr>
          <w:i w:val="0"/>
        </w:rPr>
        <w:t>, 4</w:t>
      </w:r>
      <w:r>
        <w:rPr>
          <w:i w:val="0"/>
        </w:rPr>
        <w:t>회</w:t>
      </w:r>
      <w:r>
        <w:rPr>
          <w:i w:val="0"/>
        </w:rPr>
        <w:t xml:space="preserve"> 2/3 </w:t>
      </w:r>
      <w:r>
        <w:rPr>
          <w:i w:val="0"/>
        </w:rPr>
        <w:t>지급</w:t>
      </w:r>
      <w:r>
        <w:rPr>
          <w:i w:val="0"/>
        </w:rPr>
        <w:t>)</w:t>
      </w:r>
    </w:p>
    <w:p>
      <w:pPr>
        <w:pStyle w:val="Heading1"/>
      </w:pPr>
      <w:r>
        <w:t>강의 경력</w:t>
      </w:r>
    </w:p>
    <w:p>
      <w:pPr>
        <w:pStyle w:val="Heading2"/>
      </w:pPr>
      <w:r>
        <w:t>대학 교육</w:t>
      </w:r>
    </w:p>
    <w:p>
      <w:pPr>
        <w:pStyle w:val="ListBullet"/>
        <w:keepLines/>
      </w:pPr>
      <w:r>
        <w:rPr>
          <w:i w:val="0"/>
        </w:rPr>
        <w:t xml:space="preserve">2015: </w:t>
      </w:r>
      <w:r>
        <w:rPr>
          <w:i w:val="0"/>
        </w:rPr>
        <w:t>연구조교</w:t>
      </w:r>
      <w:r>
        <w:rPr>
          <w:i w:val="0"/>
        </w:rPr>
        <w:t xml:space="preserve">, </w:t>
      </w:r>
      <w:r>
        <w:rPr>
          <w:i w:val="0"/>
        </w:rPr>
        <w:t>도쿄대학교</w:t>
      </w:r>
    </w:p>
    <w:p>
      <w:pPr>
        <w:pStyle w:val="ListBullet"/>
        <w:keepLines/>
      </w:pPr>
      <w:r>
        <w:rPr>
          <w:i w:val="0"/>
        </w:rPr>
        <w:t xml:space="preserve">2014: </w:t>
      </w:r>
      <w:r>
        <w:rPr>
          <w:i w:val="0"/>
        </w:rPr>
        <w:t>인지사회심리학</w:t>
      </w:r>
      <w:r>
        <w:rPr>
          <w:i w:val="0"/>
        </w:rPr>
        <w:t xml:space="preserve">, </w:t>
      </w:r>
      <w:r>
        <w:rPr>
          <w:i w:val="0"/>
        </w:rPr>
        <w:t>도쿄대학교</w:t>
      </w:r>
    </w:p>
    <w:p>
      <w:pPr>
        <w:pStyle w:val="ListBullet"/>
        <w:keepLines/>
      </w:pPr>
      <w:r>
        <w:rPr>
          <w:i w:val="0"/>
        </w:rPr>
        <w:t xml:space="preserve">2013: </w:t>
      </w:r>
      <w:r>
        <w:rPr>
          <w:i w:val="0"/>
        </w:rPr>
        <w:t>인지사회심리학</w:t>
      </w:r>
      <w:r>
        <w:rPr>
          <w:i w:val="0"/>
        </w:rPr>
        <w:t xml:space="preserve">, </w:t>
      </w:r>
      <w:r>
        <w:rPr>
          <w:i w:val="0"/>
        </w:rPr>
        <w:t>도쿄대학교</w:t>
      </w:r>
    </w:p>
    <w:p>
      <w:pPr>
        <w:pStyle w:val="ListBullet"/>
        <w:keepLines/>
      </w:pPr>
      <w:r>
        <w:rPr>
          <w:i w:val="0"/>
        </w:rPr>
        <w:t xml:space="preserve">2012: </w:t>
      </w:r>
      <w:r>
        <w:rPr>
          <w:i w:val="0"/>
        </w:rPr>
        <w:t>실험심리학</w:t>
      </w:r>
      <w:r>
        <w:rPr>
          <w:i w:val="0"/>
        </w:rPr>
        <w:t xml:space="preserve"> </w:t>
      </w:r>
      <w:r>
        <w:rPr>
          <w:i w:val="0"/>
        </w:rPr>
        <w:t>실습</w:t>
      </w:r>
      <w:r>
        <w:rPr>
          <w:i w:val="0"/>
        </w:rPr>
        <w:t xml:space="preserve">, </w:t>
      </w:r>
      <w:r>
        <w:rPr>
          <w:i w:val="0"/>
        </w:rPr>
        <w:t>도쿄대학교</w:t>
      </w:r>
    </w:p>
    <w:p>
      <w:pPr>
        <w:pStyle w:val="ListBullet"/>
        <w:keepLines/>
      </w:pPr>
      <w:r>
        <w:rPr>
          <w:i w:val="0"/>
        </w:rPr>
        <w:t xml:space="preserve">2011-2013: </w:t>
      </w:r>
      <w:r>
        <w:rPr>
          <w:i w:val="0"/>
        </w:rPr>
        <w:t>일본</w:t>
      </w:r>
      <w:r>
        <w:rPr>
          <w:i w:val="0"/>
        </w:rPr>
        <w:t xml:space="preserve"> </w:t>
      </w:r>
      <w:r>
        <w:rPr>
          <w:i w:val="0"/>
        </w:rPr>
        <w:t>방송대학</w:t>
      </w:r>
      <w:r>
        <w:rPr>
          <w:i w:val="0"/>
        </w:rPr>
        <w:t xml:space="preserve"> </w:t>
      </w:r>
      <w:r>
        <w:rPr>
          <w:i w:val="0"/>
        </w:rPr>
        <w:t>심리학실험</w:t>
      </w:r>
      <w:r>
        <w:rPr>
          <w:i w:val="0"/>
        </w:rPr>
        <w:t xml:space="preserve"> </w:t>
      </w:r>
      <w:r>
        <w:rPr>
          <w:i w:val="0"/>
        </w:rPr>
        <w:t>실험</w:t>
      </w:r>
      <w:r>
        <w:rPr>
          <w:i w:val="0"/>
        </w:rPr>
        <w:t xml:space="preserve"> </w:t>
      </w:r>
      <w:r>
        <w:rPr>
          <w:i w:val="0"/>
        </w:rPr>
        <w:t>조교</w:t>
      </w:r>
    </w:p>
    <w:p>
      <w:pPr>
        <w:pStyle w:val="ListBullet"/>
        <w:keepLines/>
      </w:pPr>
      <w:r>
        <w:rPr>
          <w:i w:val="0"/>
        </w:rPr>
        <w:t xml:space="preserve">2011: </w:t>
      </w:r>
      <w:r>
        <w:rPr>
          <w:i w:val="0"/>
        </w:rPr>
        <w:t>실험심리학</w:t>
      </w:r>
      <w:r>
        <w:rPr>
          <w:i w:val="0"/>
        </w:rPr>
        <w:t xml:space="preserve"> </w:t>
      </w:r>
      <w:r>
        <w:rPr>
          <w:i w:val="0"/>
        </w:rPr>
        <w:t>실습</w:t>
      </w:r>
      <w:r>
        <w:rPr>
          <w:i w:val="0"/>
        </w:rPr>
        <w:t xml:space="preserve">, </w:t>
      </w:r>
      <w:r>
        <w:rPr>
          <w:i w:val="0"/>
        </w:rPr>
        <w:t>도쿄대학교</w:t>
      </w:r>
    </w:p>
    <w:p>
      <w:pPr>
        <w:pStyle w:val="ListBullet"/>
        <w:keepLines/>
      </w:pPr>
      <w:r>
        <w:rPr>
          <w:i w:val="0"/>
        </w:rPr>
        <w:t xml:space="preserve">2010: </w:t>
      </w:r>
      <w:r>
        <w:rPr>
          <w:i w:val="0"/>
        </w:rPr>
        <w:t>실험심리학</w:t>
      </w:r>
      <w:r>
        <w:rPr>
          <w:i w:val="0"/>
        </w:rPr>
        <w:t xml:space="preserve"> </w:t>
      </w:r>
      <w:r>
        <w:rPr>
          <w:i w:val="0"/>
        </w:rPr>
        <w:t>실습</w:t>
      </w:r>
      <w:r>
        <w:rPr>
          <w:i w:val="0"/>
        </w:rPr>
        <w:t xml:space="preserve">, </w:t>
      </w:r>
      <w:r>
        <w:rPr>
          <w:i w:val="0"/>
        </w:rPr>
        <w:t>도쿄대학교</w:t>
      </w:r>
    </w:p>
    <w:p>
      <w:pPr>
        <w:pStyle w:val="Heading2"/>
      </w:pPr>
      <w:r>
        <w:t>전문인력 교육</w:t>
      </w:r>
    </w:p>
    <w:p>
      <w:pPr>
        <w:pStyle w:val="ListBullet"/>
        <w:keepLines/>
      </w:pPr>
      <w:r>
        <w:rPr>
          <w:i w:val="0"/>
        </w:rPr>
        <w:t>휴먼에러와 교통심리 강의 (2026.9.8).</w:t>
      </w:r>
    </w:p>
    <w:p>
      <w:pPr>
        <w:pStyle w:val="ListBullet"/>
        <w:keepLines/>
      </w:pPr>
      <w:r>
        <w:rPr>
          <w:i w:val="0"/>
        </w:rPr>
        <w:t>경북인재개발원 아동사망의 이해 강의 (2026.5.21).</w:t>
      </w:r>
    </w:p>
    <w:p>
      <w:pPr>
        <w:pStyle w:val="ListBullet"/>
        <w:keepLines/>
      </w:pPr>
      <w:r>
        <w:rPr>
          <w:i w:val="0"/>
        </w:rPr>
        <w:t>휴먼에러와 교통심리 강의 (2026.5.19).</w:t>
      </w:r>
    </w:p>
    <w:p>
      <w:pPr>
        <w:pStyle w:val="ListBullet"/>
        <w:keepLines/>
      </w:pPr>
      <w:r>
        <w:rPr>
          <w:i w:val="0"/>
        </w:rPr>
        <w:t>한국보건복지인재원 아동학대 대응인력 합동교육 9기 강의 (2025.11.11, 2시간, 서울 메이필드호텔).</w:t>
      </w:r>
    </w:p>
    <w:p>
      <w:pPr>
        <w:pStyle w:val="ListBullet"/>
        <w:keepLines/>
      </w:pPr>
      <w:r>
        <w:t>강원지역아동보호전문기관 합동 아동사망의 이해 교육 강의 (2025.10.13).</w:t>
      </w:r>
    </w:p>
    <w:p>
      <w:pPr>
        <w:pStyle w:val="ListBullet"/>
        <w:keepLines/>
      </w:pPr>
      <w:r>
        <w:t>국립과학수사연구원 법과학교육 휴먼에러와 교통심리 강의 (2025.9.23).</w:t>
      </w:r>
    </w:p>
    <w:p>
      <w:pPr>
        <w:pStyle w:val="ListBullet"/>
        <w:keepLines/>
      </w:pPr>
      <w:r>
        <w:t>인천 아동보호전문기관 아동학대사망의 이해 강의 (2025.9.22).</w:t>
      </w:r>
    </w:p>
    <w:p>
      <w:pPr>
        <w:pStyle w:val="ListBullet"/>
        <w:keepLines/>
      </w:pPr>
      <w:r>
        <w:t>한국자동차모빌리티산업협회(KAMA) 자동차업계 CS 담당자 워크숍 휴먼에러와 교통심리 강의 (2025.9.12).</w:t>
      </w:r>
    </w:p>
    <w:p>
      <w:pPr>
        <w:pStyle w:val="ListBullet"/>
        <w:keepLines/>
      </w:pPr>
      <w:r>
        <w:t>대전서부아동보호전문기관 직원역량강화교육 아동학대사망의 이해 강의 (2025.8.22).</w:t>
      </w:r>
    </w:p>
    <w:p>
      <w:pPr>
        <w:pStyle w:val="ListBullet"/>
        <w:keepLines/>
      </w:pPr>
      <w:r>
        <w:rPr>
          <w:i w:val="0"/>
        </w:rPr>
        <w:t>아동권리보장원</w:t>
      </w:r>
      <w:r>
        <w:rPr>
          <w:i w:val="0"/>
        </w:rPr>
        <w:t xml:space="preserve"> </w:t>
      </w:r>
      <w:r>
        <w:rPr>
          <w:i w:val="0"/>
        </w:rPr>
        <w:t>아동학대</w:t>
      </w:r>
      <w:r>
        <w:rPr>
          <w:i w:val="0"/>
        </w:rPr>
        <w:t xml:space="preserve"> </w:t>
      </w:r>
      <w:r>
        <w:rPr>
          <w:i w:val="0"/>
        </w:rPr>
        <w:t>공동교육</w:t>
      </w:r>
      <w:r>
        <w:rPr>
          <w:i w:val="0"/>
        </w:rPr>
        <w:t xml:space="preserve"> </w:t>
      </w:r>
      <w:r>
        <w:rPr>
          <w:i w:val="0"/>
        </w:rPr>
        <w:t>강사</w:t>
      </w:r>
      <w:r>
        <w:rPr>
          <w:i w:val="0"/>
        </w:rPr>
        <w:t xml:space="preserve"> (2025.6~)</w:t>
      </w:r>
    </w:p>
    <w:p>
      <w:pPr>
        <w:pStyle w:val="ListBullet"/>
        <w:keepLines/>
      </w:pPr>
      <w:r>
        <w:rPr>
          <w:i w:val="0"/>
        </w:rPr>
        <w:t>울산아동보호전문기관</w:t>
      </w:r>
      <w:r>
        <w:rPr>
          <w:i w:val="0"/>
        </w:rPr>
        <w:t xml:space="preserve"> </w:t>
      </w:r>
      <w:r>
        <w:rPr>
          <w:i w:val="0"/>
        </w:rPr>
        <w:t>직원역량강화교육</w:t>
      </w:r>
      <w:r>
        <w:rPr>
          <w:i w:val="0"/>
        </w:rPr>
        <w:t xml:space="preserve"> </w:t>
      </w:r>
      <w:r>
        <w:rPr>
          <w:i w:val="0"/>
        </w:rPr>
        <w:t>아동학대사망의</w:t>
      </w:r>
      <w:r>
        <w:rPr>
          <w:i w:val="0"/>
        </w:rPr>
        <w:t xml:space="preserve"> </w:t>
      </w:r>
      <w:r>
        <w:rPr>
          <w:i w:val="0"/>
        </w:rPr>
        <w:t>이해</w:t>
      </w:r>
      <w:r>
        <w:rPr>
          <w:i w:val="0"/>
        </w:rPr>
        <w:t xml:space="preserve"> (2025.6.20)</w:t>
      </w:r>
    </w:p>
    <w:p>
      <w:pPr>
        <w:pStyle w:val="ListBullet"/>
        <w:keepLines/>
      </w:pPr>
      <w:r>
        <w:rPr>
          <w:i w:val="0"/>
        </w:rPr>
        <w:t>충북아동보호전문기관</w:t>
      </w:r>
      <w:r>
        <w:rPr>
          <w:i w:val="0"/>
        </w:rPr>
        <w:t xml:space="preserve"> </w:t>
      </w:r>
      <w:r>
        <w:rPr>
          <w:i w:val="0"/>
        </w:rPr>
        <w:t>직원역량강화교육</w:t>
      </w:r>
      <w:r>
        <w:rPr>
          <w:i w:val="0"/>
        </w:rPr>
        <w:t xml:space="preserve"> </w:t>
      </w:r>
      <w:r>
        <w:rPr>
          <w:i w:val="0"/>
        </w:rPr>
        <w:t>양육능력과</w:t>
      </w:r>
      <w:r>
        <w:rPr>
          <w:i w:val="0"/>
        </w:rPr>
        <w:t xml:space="preserve"> </w:t>
      </w:r>
      <w:r>
        <w:rPr>
          <w:i w:val="0"/>
        </w:rPr>
        <w:t>양육의지로</w:t>
      </w:r>
      <w:r>
        <w:rPr>
          <w:i w:val="0"/>
        </w:rPr>
        <w:t xml:space="preserve"> </w:t>
      </w:r>
      <w:r>
        <w:rPr>
          <w:i w:val="0"/>
        </w:rPr>
        <w:t>본</w:t>
      </w:r>
      <w:r>
        <w:rPr>
          <w:i w:val="0"/>
        </w:rPr>
        <w:t xml:space="preserve"> </w:t>
      </w:r>
      <w:r>
        <w:rPr>
          <w:i w:val="0"/>
        </w:rPr>
        <w:t>아동학대</w:t>
      </w:r>
      <w:r>
        <w:rPr>
          <w:i w:val="0"/>
        </w:rPr>
        <w:t xml:space="preserve"> (2025.5.19)</w:t>
      </w:r>
    </w:p>
    <w:p>
      <w:pPr>
        <w:pStyle w:val="ListBullet"/>
        <w:keepLines/>
      </w:pPr>
      <w:r>
        <w:rPr>
          <w:i w:val="0"/>
        </w:rPr>
        <w:t>방첩사</w:t>
      </w:r>
      <w:r>
        <w:rPr>
          <w:i w:val="0"/>
        </w:rPr>
        <w:t xml:space="preserve"> </w:t>
      </w:r>
      <w:r>
        <w:rPr>
          <w:i w:val="0"/>
        </w:rPr>
        <w:t>생리심리검사관</w:t>
      </w:r>
      <w:r>
        <w:rPr>
          <w:i w:val="0"/>
        </w:rPr>
        <w:t xml:space="preserve"> </w:t>
      </w:r>
      <w:r>
        <w:rPr>
          <w:i w:val="0"/>
        </w:rPr>
        <w:t>양성교육</w:t>
      </w:r>
      <w:r>
        <w:rPr>
          <w:i w:val="0"/>
        </w:rPr>
        <w:t xml:space="preserve"> </w:t>
      </w:r>
      <w:r>
        <w:rPr>
          <w:i w:val="0"/>
        </w:rPr>
        <w:t>심리학</w:t>
      </w:r>
      <w:r>
        <w:rPr>
          <w:i w:val="0"/>
        </w:rPr>
        <w:t xml:space="preserve"> </w:t>
      </w:r>
      <w:r>
        <w:rPr>
          <w:i w:val="0"/>
        </w:rPr>
        <w:t>강사</w:t>
      </w:r>
      <w:r>
        <w:rPr>
          <w:i w:val="0"/>
        </w:rPr>
        <w:t>(2025.3.28</w:t>
      </w:r>
      <w:r>
        <w:rPr>
          <w:i w:val="0"/>
        </w:rPr>
        <w:t>~</w:t>
      </w:r>
      <w:r>
        <w:rPr>
          <w:i w:val="0"/>
        </w:rPr>
        <w:t>)</w:t>
      </w:r>
    </w:p>
    <w:p>
      <w:pPr>
        <w:pStyle w:val="ListBullet"/>
        <w:keepLines/>
      </w:pPr>
      <w:r>
        <w:rPr>
          <w:i w:val="0"/>
        </w:rPr>
        <w:t>국립과학수사연구원</w:t>
      </w:r>
      <w:r>
        <w:rPr>
          <w:i w:val="0"/>
        </w:rPr>
        <w:t xml:space="preserve"> </w:t>
      </w:r>
      <w:r>
        <w:rPr>
          <w:i w:val="0"/>
        </w:rPr>
        <w:t>아동사망의</w:t>
      </w:r>
      <w:r>
        <w:rPr>
          <w:i w:val="0"/>
        </w:rPr>
        <w:t xml:space="preserve"> </w:t>
      </w:r>
      <w:r>
        <w:rPr>
          <w:i w:val="0"/>
        </w:rPr>
        <w:t>이해과정</w:t>
      </w:r>
      <w:r>
        <w:rPr>
          <w:i w:val="0"/>
        </w:rPr>
        <w:t xml:space="preserve"> (2021, 2022, 2023.10.17, 2024.4.9, 2025.4.16)</w:t>
      </w:r>
    </w:p>
    <w:p>
      <w:pPr>
        <w:pStyle w:val="Heading1"/>
      </w:pPr>
      <w:r>
        <w:t>자격</w:t>
      </w:r>
    </w:p>
    <w:p>
      <w:pPr>
        <w:pStyle w:val="ListBullet"/>
        <w:keepLines/>
      </w:pPr>
      <w:r>
        <w:t>빅데이터분석기사 — Big Data Analysis Qualification</w:t>
      </w:r>
    </w:p>
    <w:p>
      <w:pPr>
        <w:pStyle w:val="ListBullet"/>
        <w:keepLines/>
      </w:pPr>
      <w:r>
        <w:t>ADsP — Data Analysis Qualification</w:t>
      </w:r>
    </w:p>
    <w:p>
      <w:pPr>
        <w:pStyle w:val="ListBullet"/>
        <w:keepLines/>
      </w:pPr>
      <w:r>
        <w:t>데이터거래사 — Data Trading Qualification</w:t>
      </w:r>
    </w:p>
    <w:p>
      <w:pPr>
        <w:pStyle w:val="Heading1"/>
      </w:pPr>
      <w:r>
        <w:t>전문 활동</w:t>
      </w:r>
    </w:p>
    <w:p>
      <w:pPr>
        <w:pStyle w:val="ListBullet"/>
        <w:keepLines/>
      </w:pPr>
      <w:r>
        <w:rPr>
          <w:i w:val="0"/>
        </w:rPr>
        <w:t>과학기술정보통신부</w:t>
      </w:r>
      <w:r>
        <w:rPr>
          <w:i w:val="0"/>
        </w:rPr>
        <w:t xml:space="preserve"> </w:t>
      </w:r>
      <w:r>
        <w:rPr>
          <w:i w:val="0"/>
        </w:rPr>
        <w:t>위촉</w:t>
      </w:r>
      <w:r>
        <w:rPr>
          <w:i w:val="0"/>
        </w:rPr>
        <w:t xml:space="preserve"> </w:t>
      </w:r>
      <w:r>
        <w:rPr>
          <w:i w:val="0"/>
        </w:rPr>
        <w:t>재난안전분야</w:t>
      </w:r>
      <w:r>
        <w:rPr>
          <w:i w:val="0"/>
        </w:rPr>
        <w:t xml:space="preserve"> </w:t>
      </w:r>
      <w:r>
        <w:rPr>
          <w:i w:val="0"/>
        </w:rPr>
        <w:t>기술수준평가</w:t>
      </w:r>
      <w:r>
        <w:rPr>
          <w:i w:val="0"/>
        </w:rPr>
        <w:t xml:space="preserve"> </w:t>
      </w:r>
      <w:r>
        <w:rPr>
          <w:i w:val="0"/>
        </w:rPr>
        <w:t>전문가</w:t>
      </w:r>
      <w:r>
        <w:rPr>
          <w:i w:val="0"/>
        </w:rPr>
        <w:t xml:space="preserve"> (2018.7.1~2023.6.30) </w:t>
      </w:r>
    </w:p>
    <w:p>
      <w:pPr>
        <w:pStyle w:val="ListBullet"/>
        <w:keepLines/>
      </w:pPr>
      <w:r>
        <w:rPr>
          <w:i w:val="0"/>
        </w:rPr>
        <w:t>분야</w:t>
      </w:r>
      <w:r>
        <w:rPr>
          <w:i w:val="0"/>
        </w:rPr>
        <w:t xml:space="preserve">: </w:t>
      </w:r>
      <w:r>
        <w:rPr>
          <w:i w:val="0"/>
        </w:rPr>
        <w:t>범죄</w:t>
      </w:r>
      <w:r>
        <w:rPr>
          <w:i w:val="0"/>
        </w:rPr>
        <w:t xml:space="preserve">, </w:t>
      </w:r>
      <w:r>
        <w:rPr>
          <w:i w:val="0"/>
        </w:rPr>
        <w:t>테러</w:t>
      </w:r>
      <w:r>
        <w:rPr>
          <w:i w:val="0"/>
        </w:rPr>
        <w:t xml:space="preserve"> </w:t>
      </w:r>
      <w:r>
        <w:rPr>
          <w:i w:val="0"/>
        </w:rPr>
        <w:t>통합</w:t>
      </w:r>
      <w:r>
        <w:rPr>
          <w:i w:val="0"/>
        </w:rPr>
        <w:t xml:space="preserve"> </w:t>
      </w:r>
      <w:r>
        <w:rPr>
          <w:i w:val="0"/>
        </w:rPr>
        <w:t>지능형</w:t>
      </w:r>
      <w:r>
        <w:rPr>
          <w:i w:val="0"/>
        </w:rPr>
        <w:t xml:space="preserve"> </w:t>
      </w:r>
      <w:r>
        <w:rPr>
          <w:i w:val="0"/>
        </w:rPr>
        <w:t>예측</w:t>
      </w:r>
      <w:r>
        <w:rPr>
          <w:i w:val="0"/>
        </w:rPr>
        <w:t>/</w:t>
      </w:r>
      <w:r>
        <w:rPr>
          <w:i w:val="0"/>
        </w:rPr>
        <w:t>대응시스템</w:t>
      </w:r>
      <w:r>
        <w:rPr>
          <w:i w:val="0"/>
        </w:rPr>
        <w:t xml:space="preserve"> </w:t>
      </w:r>
      <w:r>
        <w:rPr>
          <w:i w:val="0"/>
        </w:rPr>
        <w:t>기술</w:t>
      </w:r>
    </w:p>
    <w:p>
      <w:pPr>
        <w:pStyle w:val="ListBullet"/>
        <w:keepLines/>
      </w:pPr>
      <w:r>
        <w:rPr>
          <w:i w:val="0"/>
        </w:rPr>
        <w:t>도쿄도</w:t>
      </w:r>
      <w:r>
        <w:rPr>
          <w:i w:val="0"/>
        </w:rPr>
        <w:t xml:space="preserve"> </w:t>
      </w:r>
      <w:r>
        <w:rPr>
          <w:i w:val="0"/>
        </w:rPr>
        <w:t>건강장수의료센터</w:t>
      </w:r>
      <w:r>
        <w:rPr>
          <w:i w:val="0"/>
        </w:rPr>
        <w:t xml:space="preserve"> </w:t>
      </w:r>
      <w:r>
        <w:rPr>
          <w:i w:val="0"/>
        </w:rPr>
        <w:t>임시직원</w:t>
      </w:r>
      <w:r>
        <w:rPr>
          <w:i w:val="0"/>
        </w:rPr>
        <w:t xml:space="preserve"> (2012.2-3</w:t>
      </w:r>
      <w:r>
        <w:rPr>
          <w:i w:val="0"/>
        </w:rPr>
        <w:t>월</w:t>
      </w:r>
      <w:r>
        <w:rPr>
          <w:i w:val="0"/>
        </w:rPr>
        <w:t>)</w:t>
      </w:r>
    </w:p>
    <w:p>
      <w:pPr>
        <w:pStyle w:val="Heading1"/>
      </w:pPr>
      <w:r>
        <w:t>논문 심사 Ad hoc Reviewer</w:t>
      </w:r>
    </w:p>
    <w:p>
      <w:pPr>
        <w:pStyle w:val="ListBullet"/>
        <w:keepLines/>
      </w:pPr>
      <w:r>
        <w:rPr>
          <w:i w:val="0"/>
        </w:rPr>
        <w:t>Child Maltreatment</w:t>
      </w:r>
    </w:p>
    <w:p>
      <w:pPr>
        <w:pStyle w:val="ListBullet"/>
        <w:keepLines/>
      </w:pPr>
      <w:r>
        <w:rPr>
          <w:i w:val="0"/>
        </w:rPr>
        <w:t>한국심리학회지: 법</w:t>
      </w:r>
    </w:p>
    <w:p>
      <w:pPr>
        <w:pStyle w:val="ListBullet"/>
        <w:keepLines/>
      </w:pPr>
      <w:r>
        <w:rPr>
          <w:i w:val="0"/>
        </w:rPr>
        <w:t>Asian Journal of Social Psychology</w:t>
      </w:r>
    </w:p>
    <w:p>
      <w:pPr>
        <w:pStyle w:val="ListBullet"/>
        <w:keepLines/>
      </w:pPr>
      <w:r>
        <w:rPr>
          <w:i w:val="0"/>
        </w:rPr>
        <w:t>Journal of Happiness Studies</w:t>
      </w:r>
    </w:p>
    <w:p>
      <w:pPr>
        <w:pStyle w:val="ListBullet"/>
        <w:keepLines/>
      </w:pPr>
      <w:r>
        <w:rPr>
          <w:i w:val="0"/>
        </w:rPr>
        <w:t>Current Psychology</w:t>
      </w:r>
    </w:p>
    <w:p>
      <w:pPr>
        <w:pStyle w:val="Heading1"/>
      </w:pPr>
      <w:r>
        <w:t>토론 및 정책 활동</w:t>
      </w:r>
    </w:p>
    <w:p>
      <w:pPr>
        <w:keepLines/>
      </w:pPr>
      <w:r>
        <w:rPr>
          <w:i w:val="0"/>
        </w:rPr>
        <w:t>2026.4.13: 아동사망 예방을 위한 아동사망검토제도 도입 입법토론회 토론자 (국회의원회관 제3세미나실, 세이브더칠드런 등 공동주최). https://www.sc.or.kr/news/noticeView.do?NO=73491</w:t>
      </w:r>
    </w:p>
    <w:p>
      <w:pPr>
        <w:pStyle w:val="Heading1"/>
      </w:pPr>
      <w:r>
        <w:t>언론 보도</w:t>
      </w:r>
    </w:p>
    <w:p>
      <w:pPr>
        <w:keepLines/>
      </w:pPr>
      <w:r>
        <w:t>2026.10.22: 시사IN 제998호 커버스토리 「우리가 모르는 아기들의 죽음」 (온라인 게재). https://www.sisain.co.kr/news/articleView.html?idxno=58697</w:t>
      </w:r>
    </w:p>
    <w:p>
      <w:pPr>
        <w:keepLines/>
      </w:pPr>
      <w:r>
        <w:t>2026.10.16: KBS1 「추적60분」 1476회 「지옥이 된 집 - 왜 아이들의 죽음을 막지 못했나」 출연. https://youtu.be/nH0QiTUhc2o</w:t>
      </w:r>
    </w:p>
    <w:p>
      <w:pPr>
        <w:keepLines/>
      </w:pPr>
      <w:r>
        <w:rPr>
          <w:i w:val="0"/>
        </w:rPr>
        <w:t>2026.10.1: 뉴스토마토 인터뷰 — “처벌만으론 못 막는다”…110건 부검 분석이 가리킨 ‘위기임신의 경로’. https://www.newstomato.com/readnews.aspx?no=1315429</w:t>
      </w:r>
    </w:p>
    <w:p>
      <w:pPr>
        <w:pStyle w:val="Heading1"/>
      </w:pPr>
      <w:r>
        <w:t>전문 학회</w:t>
      </w:r>
    </w:p>
    <w:p>
      <w:pPr>
        <w:pStyle w:val="ListBullet"/>
        <w:keepLines/>
      </w:pPr>
      <w:r>
        <w:rPr>
          <w:i w:val="0"/>
        </w:rPr>
        <w:t>ISPCAN (International Society for the Prevention of Child Abuse &amp; Neglect)</w:t>
      </w:r>
    </w:p>
    <w:p>
      <w:pPr>
        <w:pStyle w:val="ListBullet"/>
        <w:keepLines/>
      </w:pPr>
      <w:r>
        <w:rPr>
          <w:i w:val="0"/>
        </w:rPr>
        <w:t>대한의료인공지능학회 (KoSAIM)</w:t>
      </w:r>
    </w:p>
    <w:p>
      <w:pPr>
        <w:pStyle w:val="ListBullet"/>
        <w:keepLines/>
      </w:pPr>
      <w:r>
        <w:rPr>
          <w:i w:val="0"/>
        </w:rPr>
        <w:t>한국</w:t>
      </w:r>
      <w:r>
        <w:rPr>
          <w:i w:val="0"/>
        </w:rPr>
        <w:t xml:space="preserve"> </w:t>
      </w:r>
      <w:r>
        <w:rPr>
          <w:i w:val="0"/>
        </w:rPr>
        <w:t>사회및성격</w:t>
      </w:r>
      <w:r>
        <w:rPr>
          <w:i w:val="0"/>
        </w:rPr>
        <w:t xml:space="preserve"> </w:t>
      </w:r>
      <w:r>
        <w:rPr>
          <w:i w:val="0"/>
        </w:rPr>
        <w:t>심리학회</w:t>
      </w:r>
    </w:p>
    <w:p>
      <w:pPr>
        <w:pStyle w:val="ListBullet"/>
        <w:keepLines/>
      </w:pPr>
      <w:r>
        <w:rPr>
          <w:i w:val="0"/>
        </w:rPr>
        <w:t>한국</w:t>
      </w:r>
      <w:r>
        <w:rPr>
          <w:i w:val="0"/>
        </w:rPr>
        <w:t xml:space="preserve"> </w:t>
      </w:r>
      <w:r>
        <w:rPr>
          <w:i w:val="0"/>
        </w:rPr>
        <w:t>심리학회</w:t>
      </w:r>
    </w:p>
    <w:p>
      <w:pPr>
        <w:pStyle w:val="ListBullet"/>
        <w:keepLines/>
      </w:pPr>
      <w:r>
        <w:rPr>
          <w:i w:val="0"/>
        </w:rPr>
        <w:t>한국</w:t>
      </w:r>
      <w:r>
        <w:rPr>
          <w:i w:val="0"/>
        </w:rPr>
        <w:t xml:space="preserve"> </w:t>
      </w:r>
      <w:r>
        <w:rPr>
          <w:i w:val="0"/>
        </w:rPr>
        <w:t>법심리학회</w:t>
      </w:r>
    </w:p>
    <w:p>
      <w:pPr>
        <w:pStyle w:val="ListBullet"/>
        <w:keepLines/>
      </w:pPr>
      <w:r>
        <w:rPr>
          <w:i w:val="0"/>
        </w:rPr>
        <w:t>Society for Personality and Social Psychology</w:t>
      </w:r>
    </w:p>
    <w:p>
      <w:pPr>
        <w:pStyle w:val="ListBullet"/>
        <w:keepLines/>
      </w:pPr>
      <w:r>
        <w:rPr>
          <w:i w:val="0"/>
        </w:rPr>
        <w:t>International Society for Research on Emotion</w:t>
      </w:r>
    </w:p>
    <w:sectPr w:rsidR="00FC693F" w:rsidRPr="0006063C" w:rsidSect="00034616">
      <w:footerReference w:type="default" r:id="rId9"/>
      <w:pgSz w:w="11909" w:h="16834"/>
      <w:pgMar w:top="1037" w:right="1195" w:bottom="1037" w:left="1195" w:header="432"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정규희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00"/>
      <w:snapToGrid w:val="0"/>
    </w:pPr>
    <w:rPr>
      <w:rFonts w:ascii="맑은 고딕" w:hAnsi="맑은 고딕" w:eastAsia="맑은 고딕" w:cs="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맑은 고딕" w:hAnsi="맑은 고딕" w:eastAsia="맑은 고딕" w:cs="맑은 고딕"/>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맑은 고딕" w:hAnsi="맑은 고딕" w:eastAsia="맑은 고딕" w:cs="맑은 고딕"/>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맑은 고딕" w:hAnsi="맑은 고딕" w:eastAsia="맑은 고딕" w:cs="맑은 고딕"/>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맑은 고딕" w:hAnsi="맑은 고딕" w:eastAsia="맑은 고딕" w:cs="맑은 고딕"/>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16" w:hanging="216"/>
      <w:contextualSpacing/>
    </w:pPr>
    <w:rPr>
      <w:rFonts w:ascii="맑은 고딕" w:hAnsi="맑은 고딕" w:eastAsia="맑은 고딕" w:cs="맑은 고딕"/>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정규희 이력서</dc:title>
  <dc:subject/>
  <dc:creator>Kyu-hee Jung</dc:creator>
  <cp:keywords/>
  <dc:description>generated by python-docx</dc:description>
  <cp:lastModifiedBy/>
  <cp:revision>1</cp:revision>
  <dcterms:created xsi:type="dcterms:W3CDTF">2013-12-23T23:15:00Z</dcterms:created>
  <dcterms:modified xsi:type="dcterms:W3CDTF">2026-10-24T00:57:00Z</dcterms:modified>
  <cp:category/>
</cp:coreProperties>
</file>